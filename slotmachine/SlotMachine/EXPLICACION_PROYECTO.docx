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Proyecto SlotMachine — explicado de principio a fin</w:t>
      </w:r>
    </w:p>
    <w:p>
      <w:r>
        <w:rPr>
          <w:b w:val="0"/>
        </w:rPr>
        <w:t xml:space="preserve">Este documento explica </w:t>
      </w:r>
      <w:r>
        <w:rPr>
          <w:b/>
        </w:rPr>
        <w:t>todo</w:t>
      </w:r>
      <w:r>
        <w:rPr>
          <w:b w:val="0"/>
        </w:rPr>
        <w:t xml:space="preserve"> el proyecto en lenguaje sencillo: qué problema resuelve, cómo está organizado el código y qué se construyó en cada uno de los 4 ciclos. Al final hay un glosario de conceptos de POO y preguntas típicas de sustentación con su respuesta.</w:t>
      </w:r>
    </w:p>
    <w:p>
      <w:r>
        <w:rPr>
          <w:b w:val="0"/>
        </w:rPr>
        <w:t xml:space="preserve">El código está en la carpeta </w:t>
      </w:r>
      <w:r>
        <w:rPr>
          <w:rFonts w:ascii="Consolas" w:hAnsi="Consolas" w:eastAsia="Consolas"/>
          <w:b w:val="0"/>
          <w:color w:val="A31A5B"/>
          <w:sz w:val="20"/>
        </w:rPr>
        <w:t>ACTUAL 10 OCT/slotmachine</w:t>
      </w:r>
      <w:r>
        <w:rPr>
          <w:b w:val="0"/>
        </w:rPr>
        <w:t xml:space="preserve"> y se abre con </w:t>
      </w:r>
      <w:r>
        <w:rPr>
          <w:b/>
        </w:rPr>
        <w:t>BlueJ</w:t>
      </w:r>
      <w:r>
        <w:rPr>
          <w:b w:val="0"/>
        </w:rPr>
        <w:t>.</w:t>
      </w:r>
    </w:p>
    <w:p>
      <w:pPr>
        <w:pStyle w:val="Heading2"/>
      </w:pPr>
      <w:r>
        <w:rPr>
          <w:b w:val="0"/>
        </w:rPr>
        <w:t>1. ¿De qué se trata?</w:t>
      </w:r>
    </w:p>
    <w:p>
      <w:r>
        <w:rPr>
          <w:b w:val="0"/>
        </w:rPr>
        <w:t xml:space="preserve">Es un </w:t>
      </w:r>
      <w:r>
        <w:rPr>
          <w:b/>
        </w:rPr>
        <w:t>simulador de una máquina tragamonedas</w:t>
      </w:r>
      <w:r>
        <w:rPr>
          <w:b w:val="0"/>
        </w:rPr>
        <w:t xml:space="preserve"> (</w:t>
      </w:r>
      <w:r>
        <w:rPr>
          <w:b w:val="0"/>
          <w:i/>
        </w:rPr>
        <w:t>slot machine</w:t>
      </w:r>
      <w:r>
        <w:rPr>
          <w:b w:val="0"/>
        </w:rPr>
        <w:t xml:space="preserve">), inspirado en el </w:t>
      </w:r>
      <w:r>
        <w:rPr>
          <w:b/>
        </w:rPr>
        <w:t>Problem I "Slot Machine"</w:t>
      </w:r>
      <w:r>
        <w:rPr>
          <w:b w:val="0"/>
        </w:rPr>
        <w:t xml:space="preserve"> de la final mundial de la maratón de programación ICPC 2025.</w:t>
      </w:r>
    </w:p>
    <w:p>
      <w:r>
        <w:rPr>
          <w:b w:val="0"/>
        </w:rPr>
        <w:t>Imagina la máquina de un casino:</w:t>
      </w:r>
    </w:p>
    <w:p>
      <w:pPr>
        <w:pStyle w:val="ListBullet"/>
        <w:spacing w:after="40"/>
      </w:pPr>
      <w:r>
        <w:rPr>
          <w:b w:val="0"/>
        </w:rPr>
        <w:t xml:space="preserve">Tiene varias </w:t>
      </w:r>
      <w:r>
        <w:rPr>
          <w:b/>
        </w:rPr>
        <w:t>ruedas</w:t>
      </w:r>
      <w:r>
        <w:rPr>
          <w:b w:val="0"/>
        </w:rPr>
        <w:t xml:space="preserve"> puestas una al lado de la otra.</w:t>
      </w:r>
    </w:p>
    <w:p>
      <w:pPr>
        <w:pStyle w:val="ListBullet"/>
        <w:spacing w:after="40"/>
      </w:pPr>
      <w:r>
        <w:rPr>
          <w:b w:val="0"/>
        </w:rPr>
        <w:t xml:space="preserve">Cada rueda tiene varios </w:t>
      </w:r>
      <w:r>
        <w:rPr>
          <w:b/>
        </w:rPr>
        <w:t>símbolos</w:t>
      </w:r>
      <w:r>
        <w:rPr>
          <w:b w:val="0"/>
        </w:rPr>
        <w:t xml:space="preserve"> pegados alrededor, como una ruleta. En nuestro simulador cada símbolo es simplemente </w:t>
      </w:r>
      <w:r>
        <w:rPr>
          <w:b/>
        </w:rPr>
        <w:t>un color</w:t>
      </w:r>
      <w:r>
        <w:rPr>
          <w:b w:val="0"/>
        </w:rPr>
        <w:t xml:space="preserve"> (</w:t>
      </w:r>
      <w:r>
        <w:rPr>
          <w:rFonts w:ascii="Consolas" w:hAnsi="Consolas" w:eastAsia="Consolas"/>
          <w:b w:val="0"/>
          <w:color w:val="A31A5B"/>
          <w:sz w:val="20"/>
        </w:rPr>
        <w:t>"red"</w:t>
      </w:r>
      <w:r>
        <w:rPr>
          <w:b w:val="0"/>
        </w:rPr>
        <w:t xml:space="preserve">, </w:t>
      </w:r>
      <w:r>
        <w:rPr>
          <w:rFonts w:ascii="Consolas" w:hAnsi="Consolas" w:eastAsia="Consolas"/>
          <w:b w:val="0"/>
          <w:color w:val="A31A5B"/>
          <w:sz w:val="20"/>
        </w:rPr>
        <w:t>"blue"</w:t>
      </w:r>
      <w:r>
        <w:rPr>
          <w:b w:val="0"/>
        </w:rPr>
        <w:t xml:space="preserve">, …) y en una misma rueda </w:t>
      </w:r>
      <w:r>
        <w:rPr>
          <w:b/>
        </w:rPr>
        <w:t>no puede haber dos símbolos del mismo color</w:t>
      </w:r>
      <w:r>
        <w:rPr>
          <w:b w:val="0"/>
        </w:rPr>
        <w:t>.</w:t>
      </w:r>
    </w:p>
    <w:p>
      <w:pPr>
        <w:pStyle w:val="ListBullet"/>
        <w:spacing w:after="40"/>
      </w:pPr>
      <w:r>
        <w:rPr>
          <w:b w:val="0"/>
        </w:rPr>
        <w:t xml:space="preserve">Por una ventanita se ve </w:t>
      </w:r>
      <w:r>
        <w:rPr>
          <w:b/>
        </w:rPr>
        <w:t>un solo símbolo de cada rueda</w:t>
      </w:r>
      <w:r>
        <w:rPr>
          <w:b w:val="0"/>
        </w:rPr>
        <w:t xml:space="preserve">. La fila de símbolos que se ve se llama </w:t>
      </w:r>
      <w:r>
        <w:rPr>
          <w:b/>
        </w:rPr>
        <w:t>configuración</w:t>
      </w:r>
      <w:r>
        <w:rPr>
          <w:b w:val="0"/>
        </w:rPr>
        <w:t>.</w:t>
      </w:r>
    </w:p>
    <w:p>
      <w:pPr>
        <w:pStyle w:val="ListBullet"/>
        <w:spacing w:after="40"/>
      </w:pPr>
      <w:r>
        <w:rPr>
          <w:b w:val="0"/>
        </w:rPr>
        <w:t xml:space="preserve">Si todas las ruedas muestran el mismo símbolo, ganaste: eso es el </w:t>
      </w:r>
      <w:r>
        <w:rPr>
          <w:b/>
        </w:rPr>
        <w:t>jackpot</w:t>
      </w:r>
      <w:r>
        <w:rPr>
          <w:b w:val="0"/>
        </w:rPr>
        <w:t>.</w:t>
      </w:r>
    </w:p>
    <w:p>
      <w:pPr>
        <w:pStyle w:val="Heading3"/>
      </w:pPr>
      <w:r>
        <w:rPr>
          <w:b w:val="0"/>
        </w:rPr>
        <w:t>El problema de la maratón (en palabras simples)</w:t>
      </w:r>
    </w:p>
    <w:p>
      <w:r>
        <w:rPr>
          <w:b w:val="0"/>
        </w:rPr>
        <w:t xml:space="preserve">Hay </w:t>
      </w:r>
      <w:r>
        <w:rPr>
          <w:rFonts w:ascii="Consolas" w:hAnsi="Consolas" w:eastAsia="Consolas"/>
          <w:b w:val="0"/>
          <w:color w:val="A31A5B"/>
          <w:sz w:val="20"/>
        </w:rPr>
        <w:t>n</w:t>
      </w:r>
      <w:r>
        <w:rPr>
          <w:b w:val="0"/>
        </w:rPr>
        <w:t xml:space="preserve"> ruedas y cada una tiene los mismos </w:t>
      </w:r>
      <w:r>
        <w:rPr>
          <w:rFonts w:ascii="Consolas" w:hAnsi="Consolas" w:eastAsia="Consolas"/>
          <w:b w:val="0"/>
          <w:color w:val="A31A5B"/>
          <w:sz w:val="20"/>
        </w:rPr>
        <w:t>n</w:t>
      </w:r>
      <w:r>
        <w:rPr>
          <w:b w:val="0"/>
        </w:rPr>
        <w:t xml:space="preserve"> símbolos en el mismo orden, pero cada rueda arrancó girada de forma diferente. Tú estás </w:t>
      </w:r>
      <w:r>
        <w:rPr>
          <w:b/>
        </w:rPr>
        <w:t>detrás</w:t>
      </w:r>
      <w:r>
        <w:rPr>
          <w:b w:val="0"/>
        </w:rPr>
        <w:t xml:space="preserve"> de la máquina: puedes girar cualquier rueda los pasos que quieras, pero </w:t>
      </w:r>
      <w:r>
        <w:rPr>
          <w:b/>
        </w:rPr>
        <w:t>no ves los símbolos</w:t>
      </w:r>
      <w:r>
        <w:rPr>
          <w:b w:val="0"/>
        </w:rPr>
        <w:t xml:space="preserve">. Un amigo, que está al frente, solo te dice </w:t>
      </w:r>
      <w:r>
        <w:rPr>
          <w:b/>
        </w:rPr>
        <w:t>cuántos símbolos distintos</w:t>
      </w:r>
      <w:r>
        <w:rPr>
          <w:b w:val="0"/>
        </w:rPr>
        <w:t xml:space="preserve"> se ven en ese momento (ese número se llama </w:t>
      </w:r>
      <w:r>
        <w:rPr>
          <w:rFonts w:ascii="Consolas" w:hAnsi="Consolas" w:eastAsia="Consolas"/>
          <w:b w:val="0"/>
          <w:color w:val="A31A5B"/>
          <w:sz w:val="20"/>
        </w:rPr>
        <w:t>k</w:t>
      </w:r>
      <w:r>
        <w:rPr>
          <w:b w:val="0"/>
        </w:rPr>
        <w:t>).</w:t>
      </w:r>
    </w:p>
    <w:p>
      <w:r>
        <w:rPr>
          <w:b w:val="0"/>
        </w:rPr>
        <w:t xml:space="preserve">El reto: usando únicamente ese número </w:t>
      </w:r>
      <w:r>
        <w:rPr>
          <w:rFonts w:ascii="Consolas" w:hAnsi="Consolas" w:eastAsia="Consolas"/>
          <w:b w:val="0"/>
          <w:color w:val="A31A5B"/>
          <w:sz w:val="20"/>
        </w:rPr>
        <w:t>k</w:t>
      </w:r>
      <w:r>
        <w:rPr>
          <w:b w:val="0"/>
        </w:rPr>
        <w:t>, lograr que todas las ruedas muestren lo mismo (</w:t>
      </w:r>
      <w:r>
        <w:rPr>
          <w:rFonts w:ascii="Consolas" w:hAnsi="Consolas" w:eastAsia="Consolas"/>
          <w:b w:val="0"/>
          <w:color w:val="A31A5B"/>
          <w:sz w:val="20"/>
        </w:rPr>
        <w:t>k = 1</w:t>
      </w:r>
      <w:r>
        <w:rPr>
          <w:b w:val="0"/>
        </w:rPr>
        <w:t>), con máximo 10 000 movimientos.</w:t>
      </w:r>
    </w:p>
    <w:p>
      <w:r>
        <w:rPr>
          <w:b w:val="0"/>
        </w:rPr>
        <w:t>El proyecto se construyó por partes (ciclos): primero el simulador básico, luego más funciones, después la solución de la maratón y al final distintos tipos de ruedas y símbolos.</w:t>
      </w:r>
    </w:p>
    <w:p>
      <w:pPr>
        <w:pStyle w:val="Heading2"/>
      </w:pPr>
      <w:r>
        <w:rPr>
          <w:b w:val="0"/>
        </w:rPr>
        <w:t>2. Cómo está organizado el código (paquetes)</w:t>
      </w:r>
    </w:p>
    <w:p>
      <w:r>
        <w:rPr>
          <w:b w:val="0"/>
        </w:rPr>
        <w:t xml:space="preserve">Un </w:t>
      </w:r>
      <w:r>
        <w:rPr>
          <w:b/>
        </w:rPr>
        <w:t>paquete</w:t>
      </w:r>
      <w:r>
        <w:rPr>
          <w:b w:val="0"/>
        </w:rPr>
        <w:t xml:space="preserve"> es una carpeta que agrupa clases con una misma responsabilidad. El proyecto tiene cuatro:</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6DEF5"/>
          </w:tcPr>
          <w:p>
            <w:r/>
            <w:r>
              <w:rPr>
                <w:b/>
                <w:sz w:val="20"/>
              </w:rPr>
              <w:t>Paquete</w:t>
            </w:r>
          </w:p>
        </w:tc>
        <w:tc>
          <w:tcPr>
            <w:tcW w:type="dxa" w:w="3211"/>
            <w:shd w:val="clear" w:color="auto" w:fill="E6DEF5"/>
          </w:tcPr>
          <w:p>
            <w:r/>
            <w:r>
              <w:rPr>
                <w:b/>
                <w:sz w:val="20"/>
              </w:rPr>
              <w:t>¿Qué contiene?</w:t>
            </w:r>
          </w:p>
        </w:tc>
        <w:tc>
          <w:tcPr>
            <w:tcW w:type="dxa" w:w="3211"/>
            <w:shd w:val="clear" w:color="auto" w:fill="E6DEF5"/>
          </w:tcPr>
          <w:p>
            <w:r/>
            <w:r>
              <w:rPr>
                <w:b/>
                <w:sz w:val="20"/>
              </w:rPr>
              <w:t>Analogía</w:t>
            </w:r>
          </w:p>
        </w:tc>
      </w:tr>
      <w:tr>
        <w:tc>
          <w:tcPr>
            <w:tcW w:type="dxa" w:w="3211"/>
          </w:tcPr>
          <w:p>
            <w:pPr>
              <w:spacing w:after="40"/>
            </w:pPr>
            <w:r>
              <w:rPr>
                <w:rFonts w:ascii="Consolas" w:hAnsi="Consolas" w:eastAsia="Consolas"/>
                <w:b w:val="0"/>
                <w:color w:val="A31A5B"/>
                <w:sz w:val="18"/>
              </w:rPr>
              <w:t>domain</w:t>
            </w:r>
          </w:p>
        </w:tc>
        <w:tc>
          <w:tcPr>
            <w:tcW w:type="dxa" w:w="3211"/>
          </w:tcPr>
          <w:p>
            <w:pPr>
              <w:spacing w:after="40"/>
            </w:pPr>
            <w:r>
              <w:rPr>
                <w:b w:val="0"/>
                <w:sz w:val="20"/>
              </w:rPr>
              <w:t xml:space="preserve">Las </w:t>
            </w:r>
            <w:r>
              <w:rPr>
                <w:b/>
                <w:sz w:val="20"/>
              </w:rPr>
              <w:t>reglas</w:t>
            </w:r>
            <w:r>
              <w:rPr>
                <w:b w:val="0"/>
                <w:sz w:val="20"/>
              </w:rPr>
              <w:t xml:space="preserve"> de la máquina: ruedas, símbolos y cómo giran. No sabe nada de dibujos.</w:t>
            </w:r>
          </w:p>
        </w:tc>
        <w:tc>
          <w:tcPr>
            <w:tcW w:type="dxa" w:w="3211"/>
          </w:tcPr>
          <w:p>
            <w:pPr>
              <w:spacing w:after="40"/>
            </w:pPr>
            <w:r>
              <w:rPr>
                <w:b w:val="0"/>
                <w:sz w:val="20"/>
              </w:rPr>
              <w:t>El motor y los engranajes.</w:t>
            </w:r>
          </w:p>
        </w:tc>
      </w:tr>
      <w:tr>
        <w:tc>
          <w:tcPr>
            <w:tcW w:type="dxa" w:w="3211"/>
          </w:tcPr>
          <w:p>
            <w:pPr>
              <w:spacing w:after="40"/>
            </w:pPr>
            <w:r>
              <w:rPr>
                <w:rFonts w:ascii="Consolas" w:hAnsi="Consolas" w:eastAsia="Consolas"/>
                <w:b w:val="0"/>
                <w:color w:val="A31A5B"/>
                <w:sz w:val="18"/>
              </w:rPr>
              <w:t>shapes</w:t>
            </w:r>
          </w:p>
        </w:tc>
        <w:tc>
          <w:tcPr>
            <w:tcW w:type="dxa" w:w="3211"/>
          </w:tcPr>
          <w:p>
            <w:pPr>
              <w:spacing w:after="40"/>
            </w:pPr>
            <w:r>
              <w:rPr>
                <w:b w:val="0"/>
                <w:sz w:val="20"/>
              </w:rPr>
              <w:t xml:space="preserve">Las </w:t>
            </w:r>
            <w:r>
              <w:rPr>
                <w:b/>
                <w:sz w:val="20"/>
              </w:rPr>
              <w:t>figuras</w:t>
            </w:r>
            <w:r>
              <w:rPr>
                <w:b w:val="0"/>
                <w:sz w:val="20"/>
              </w:rPr>
              <w:t xml:space="preserve"> para dibujar: </w:t>
            </w:r>
            <w:r>
              <w:rPr>
                <w:rFonts w:ascii="Consolas" w:hAnsi="Consolas" w:eastAsia="Consolas"/>
                <w:b w:val="0"/>
                <w:color w:val="A31A5B"/>
                <w:sz w:val="18"/>
              </w:rPr>
              <w:t>Canvas</w:t>
            </w:r>
            <w:r>
              <w:rPr>
                <w:b w:val="0"/>
                <w:sz w:val="20"/>
              </w:rPr>
              <w:t xml:space="preserve">, </w:t>
            </w:r>
            <w:r>
              <w:rPr>
                <w:rFonts w:ascii="Consolas" w:hAnsi="Consolas" w:eastAsia="Consolas"/>
                <w:b w:val="0"/>
                <w:color w:val="A31A5B"/>
                <w:sz w:val="18"/>
              </w:rPr>
              <w:t>Circle</w:t>
            </w:r>
            <w:r>
              <w:rPr>
                <w:b w:val="0"/>
                <w:sz w:val="20"/>
              </w:rPr>
              <w:t xml:space="preserve">, </w:t>
            </w:r>
            <w:r>
              <w:rPr>
                <w:rFonts w:ascii="Consolas" w:hAnsi="Consolas" w:eastAsia="Consolas"/>
                <w:b w:val="0"/>
                <w:color w:val="A31A5B"/>
                <w:sz w:val="18"/>
              </w:rPr>
              <w:t>Rectangle</w:t>
            </w:r>
            <w:r>
              <w:rPr>
                <w:b w:val="0"/>
                <w:sz w:val="20"/>
              </w:rPr>
              <w:t xml:space="preserve">, </w:t>
            </w:r>
            <w:r>
              <w:rPr>
                <w:rFonts w:ascii="Consolas" w:hAnsi="Consolas" w:eastAsia="Consolas"/>
                <w:b w:val="0"/>
                <w:color w:val="A31A5B"/>
                <w:sz w:val="18"/>
              </w:rPr>
              <w:t>Triangle</w:t>
            </w:r>
            <w:r>
              <w:rPr>
                <w:b w:val="0"/>
                <w:sz w:val="20"/>
              </w:rPr>
              <w:t>. No sabe nada de tragamonedas.</w:t>
            </w:r>
          </w:p>
        </w:tc>
        <w:tc>
          <w:tcPr>
            <w:tcW w:type="dxa" w:w="3211"/>
          </w:tcPr>
          <w:p>
            <w:pPr>
              <w:spacing w:after="40"/>
            </w:pPr>
            <w:r>
              <w:rPr>
                <w:b w:val="0"/>
                <w:sz w:val="20"/>
              </w:rPr>
              <w:t>La caja de pinturas.</w:t>
            </w:r>
          </w:p>
        </w:tc>
      </w:tr>
      <w:tr>
        <w:tc>
          <w:tcPr>
            <w:tcW w:type="dxa" w:w="3211"/>
          </w:tcPr>
          <w:p>
            <w:pPr>
              <w:spacing w:after="40"/>
            </w:pPr>
            <w:r>
              <w:rPr>
                <w:rFonts w:ascii="Consolas" w:hAnsi="Consolas" w:eastAsia="Consolas"/>
                <w:b w:val="0"/>
                <w:color w:val="A31A5B"/>
                <w:sz w:val="18"/>
              </w:rPr>
              <w:t>presentation</w:t>
            </w:r>
          </w:p>
        </w:tc>
        <w:tc>
          <w:tcPr>
            <w:tcW w:type="dxa" w:w="3211"/>
          </w:tcPr>
          <w:p>
            <w:pPr>
              <w:spacing w:after="40"/>
            </w:pPr>
            <w:r>
              <w:rPr>
                <w:rFonts w:ascii="Consolas" w:hAnsi="Consolas" w:eastAsia="Consolas"/>
                <w:b w:val="0"/>
                <w:color w:val="A31A5B"/>
                <w:sz w:val="18"/>
              </w:rPr>
              <w:t>SlotMachine</w:t>
            </w:r>
            <w:r>
              <w:rPr>
                <w:b w:val="0"/>
                <w:sz w:val="20"/>
              </w:rPr>
              <w:t xml:space="preserve"> (la clase que usa el usuario) y </w:t>
            </w:r>
            <w:r>
              <w:rPr>
                <w:rFonts w:ascii="Consolas" w:hAnsi="Consolas" w:eastAsia="Consolas"/>
                <w:b w:val="0"/>
                <w:color w:val="A31A5B"/>
                <w:sz w:val="18"/>
              </w:rPr>
              <w:t>SlotMachineContest</w:t>
            </w:r>
            <w:r>
              <w:rPr>
                <w:b w:val="0"/>
                <w:sz w:val="20"/>
              </w:rPr>
              <w:t xml:space="preserve"> (la solución de la maratón). Une el dominio con el dibujo.</w:t>
            </w:r>
          </w:p>
        </w:tc>
        <w:tc>
          <w:tcPr>
            <w:tcW w:type="dxa" w:w="3211"/>
          </w:tcPr>
          <w:p>
            <w:pPr>
              <w:spacing w:after="40"/>
            </w:pPr>
            <w:r>
              <w:rPr>
                <w:b w:val="0"/>
                <w:sz w:val="20"/>
              </w:rPr>
              <w:t>El tablero y la carcasa que ve el jugador.</w:t>
            </w:r>
          </w:p>
        </w:tc>
      </w:tr>
      <w:tr>
        <w:tc>
          <w:tcPr>
            <w:tcW w:type="dxa" w:w="3211"/>
          </w:tcPr>
          <w:p>
            <w:pPr>
              <w:spacing w:after="40"/>
            </w:pPr>
            <w:r>
              <w:rPr>
                <w:rFonts w:ascii="Consolas" w:hAnsi="Consolas" w:eastAsia="Consolas"/>
                <w:b w:val="0"/>
                <w:color w:val="A31A5B"/>
                <w:sz w:val="18"/>
              </w:rPr>
              <w:t>test</w:t>
            </w:r>
          </w:p>
        </w:tc>
        <w:tc>
          <w:tcPr>
            <w:tcW w:type="dxa" w:w="3211"/>
          </w:tcPr>
          <w:p>
            <w:pPr>
              <w:spacing w:after="40"/>
            </w:pPr>
            <w:r>
              <w:rPr>
                <w:b w:val="0"/>
                <w:sz w:val="20"/>
              </w:rPr>
              <w:t>Las pruebas automáticas (JUnit).</w:t>
            </w:r>
          </w:p>
        </w:tc>
        <w:tc>
          <w:tcPr>
            <w:tcW w:type="dxa" w:w="3211"/>
          </w:tcPr>
          <w:p>
            <w:pPr>
              <w:spacing w:after="40"/>
            </w:pPr>
            <w:r>
              <w:rPr>
                <w:b w:val="0"/>
                <w:sz w:val="20"/>
              </w:rPr>
              <w:t>El inspector de calidad.</w:t>
            </w:r>
          </w:p>
        </w:tc>
      </w:tr>
    </w:tbl>
    <w:p/>
    <w:p>
      <w:pPr>
        <w:pStyle w:val="Heading3"/>
      </w:pPr>
      <w:r>
        <w:rPr>
          <w:b w:val="0"/>
        </w:rPr>
        <w:t>¿Por qué separarlos así?</w:t>
      </w:r>
    </w:p>
    <w:p>
      <w:r>
        <w:rPr>
          <w:b w:val="0"/>
        </w:rPr>
        <w:t>Porque cada parte puede cambiar sin romper las otras. Por ejemplo, si mañana quisiéramos dibujar la máquina en una página web en vez de en una ventana de Java, solo cambiaría la parte gráfica: las reglas (</w:t>
      </w:r>
      <w:r>
        <w:rPr>
          <w:rFonts w:ascii="Consolas" w:hAnsi="Consolas" w:eastAsia="Consolas"/>
          <w:b w:val="0"/>
          <w:color w:val="A31A5B"/>
          <w:sz w:val="20"/>
        </w:rPr>
        <w:t>domain</w:t>
      </w:r>
      <w:r>
        <w:rPr>
          <w:b w:val="0"/>
        </w:rPr>
        <w:t>) seguirían igual.</w:t>
      </w:r>
    </w:p>
    <w:p>
      <w:r>
        <w:rPr>
          <w:b w:val="0"/>
        </w:rPr>
        <w:t xml:space="preserve">Hay una regla importante: </w:t>
      </w:r>
      <w:r>
        <w:rPr>
          <w:rFonts w:ascii="Consolas" w:hAnsi="Consolas" w:eastAsia="Consolas"/>
          <w:b/>
          <w:color w:val="A31A5B"/>
          <w:sz w:val="20"/>
        </w:rPr>
        <w:t>domain</w:t>
      </w:r>
      <w:r>
        <w:rPr>
          <w:b/>
        </w:rPr>
        <w:t xml:space="preserve"> no importa nada de </w:t>
      </w:r>
      <w:r>
        <w:rPr>
          <w:rFonts w:ascii="Consolas" w:hAnsi="Consolas" w:eastAsia="Consolas"/>
          <w:b/>
          <w:color w:val="A31A5B"/>
          <w:sz w:val="20"/>
        </w:rPr>
        <w:t>shapes</w:t>
      </w:r>
      <w:r>
        <w:rPr>
          <w:b/>
        </w:rPr>
        <w:t>, Swing ni AWT</w:t>
      </w:r>
      <w:r>
        <w:rPr>
          <w:b w:val="0"/>
        </w:rPr>
        <w:t>. Las reglas del juego no dependen de cómo se dibujan.</w:t>
      </w:r>
    </w:p>
    <w:p>
      <w:pPr>
        <w:spacing w:after="0" w:before="0" w:line="240" w:lineRule="auto"/>
        <w:ind w:left="227"/>
        <w:shd w:val="clear" w:color="auto" w:fill="F3F1F7"/>
      </w:pPr>
      <w:r>
        <w:rPr>
          <w:rFonts w:ascii="Consolas" w:hAnsi="Consolas" w:eastAsia="Consolas"/>
          <w:sz w:val="18"/>
        </w:rPr>
        <w:t xml:space="preserve">             usa                    usa</w:t>
      </w:r>
    </w:p>
    <w:p>
      <w:pPr>
        <w:spacing w:after="0" w:before="0" w:line="240" w:lineRule="auto"/>
        <w:ind w:left="227"/>
        <w:shd w:val="clear" w:color="auto" w:fill="F3F1F7"/>
      </w:pPr>
      <w:r>
        <w:rPr>
          <w:rFonts w:ascii="Consolas" w:hAnsi="Consolas" w:eastAsia="Consolas"/>
          <w:sz w:val="18"/>
        </w:rPr>
        <w:t xml:space="preserve">  test  ──────────▶ presentation ──────────▶ domain   (reglas)</w:t>
      </w:r>
    </w:p>
    <w:p>
      <w:pPr>
        <w:spacing w:after="0" w:before="0" w:line="240" w:lineRule="auto"/>
        <w:ind w:left="227"/>
        <w:shd w:val="clear" w:color="auto" w:fill="F3F1F7"/>
      </w:pPr>
      <w:r>
        <w:rPr>
          <w:rFonts w:ascii="Consolas" w:hAnsi="Consolas" w:eastAsia="Consolas"/>
          <w:sz w:val="18"/>
        </w:rPr>
        <w:t xml:space="preserve">                         │</w:t>
      </w:r>
    </w:p>
    <w:p>
      <w:pPr>
        <w:spacing w:after="160" w:before="0" w:line="240" w:lineRule="auto"/>
        <w:ind w:left="227"/>
        <w:shd w:val="clear" w:color="auto" w:fill="F3F1F7"/>
      </w:pPr>
      <w:r>
        <w:rPr>
          <w:rFonts w:ascii="Consolas" w:hAnsi="Consolas" w:eastAsia="Consolas"/>
          <w:sz w:val="18"/>
        </w:rPr>
        <w:t xml:space="preserve">                         └──────────────────▶ shapes  (dibujos)</w:t>
      </w:r>
    </w:p>
    <w:p>
      <w:pPr>
        <w:pStyle w:val="Heading3"/>
      </w:pPr>
      <w:r>
        <w:rPr>
          <w:b w:val="0"/>
        </w:rPr>
        <w:t>Todas las clases en una tabla</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6DEF5"/>
          </w:tcPr>
          <w:p>
            <w:r/>
            <w:r>
              <w:rPr>
                <w:b/>
                <w:sz w:val="20"/>
              </w:rPr>
              <w:t>Paquete</w:t>
            </w:r>
          </w:p>
        </w:tc>
        <w:tc>
          <w:tcPr>
            <w:tcW w:type="dxa" w:w="3211"/>
            <w:shd w:val="clear" w:color="auto" w:fill="E6DEF5"/>
          </w:tcPr>
          <w:p>
            <w:r/>
            <w:r>
              <w:rPr>
                <w:b/>
                <w:sz w:val="20"/>
              </w:rPr>
              <w:t>Clase</w:t>
            </w:r>
          </w:p>
        </w:tc>
        <w:tc>
          <w:tcPr>
            <w:tcW w:type="dxa" w:w="3211"/>
            <w:shd w:val="clear" w:color="auto" w:fill="E6DEF5"/>
          </w:tcPr>
          <w:p>
            <w:r/>
            <w:r>
              <w:rPr>
                <w:b/>
                <w:sz w:val="20"/>
              </w:rPr>
              <w:t>¿Para qué sirve?</w:t>
            </w:r>
          </w:p>
        </w:tc>
      </w:tr>
      <w:tr>
        <w:tc>
          <w:tcPr>
            <w:tcW w:type="dxa" w:w="3211"/>
          </w:tcPr>
          <w:p>
            <w:pPr>
              <w:spacing w:after="40"/>
            </w:pPr>
            <w:r>
              <w:rPr>
                <w:b w:val="0"/>
                <w:sz w:val="20"/>
              </w:rPr>
              <w:t>domain</w:t>
            </w:r>
          </w:p>
        </w:tc>
        <w:tc>
          <w:tcPr>
            <w:tcW w:type="dxa" w:w="3211"/>
          </w:tcPr>
          <w:p>
            <w:pPr>
              <w:spacing w:after="40"/>
            </w:pPr>
            <w:r>
              <w:rPr>
                <w:rFonts w:ascii="Consolas" w:hAnsi="Consolas" w:eastAsia="Consolas"/>
                <w:b w:val="0"/>
                <w:color w:val="A31A5B"/>
                <w:sz w:val="18"/>
              </w:rPr>
              <w:t>Symbol</w:t>
            </w:r>
          </w:p>
        </w:tc>
        <w:tc>
          <w:tcPr>
            <w:tcW w:type="dxa" w:w="3211"/>
          </w:tcPr>
          <w:p>
            <w:pPr>
              <w:spacing w:after="40"/>
            </w:pPr>
            <w:r>
              <w:rPr>
                <w:b w:val="0"/>
                <w:sz w:val="20"/>
              </w:rPr>
              <w:t>Un símbolo normal: tiene nombre, color y tamaño.</w:t>
            </w:r>
          </w:p>
        </w:tc>
      </w:tr>
      <w:tr>
        <w:tc>
          <w:tcPr>
            <w:tcW w:type="dxa" w:w="3211"/>
          </w:tcPr>
          <w:p>
            <w:pPr>
              <w:spacing w:after="40"/>
            </w:pPr>
            <w:r>
              <w:rPr>
                <w:b w:val="0"/>
                <w:sz w:val="20"/>
              </w:rPr>
              <w:t>domain</w:t>
            </w:r>
          </w:p>
        </w:tc>
        <w:tc>
          <w:tcPr>
            <w:tcW w:type="dxa" w:w="3211"/>
          </w:tcPr>
          <w:p>
            <w:pPr>
              <w:spacing w:after="40"/>
            </w:pPr>
            <w:r>
              <w:rPr>
                <w:rFonts w:ascii="Consolas" w:hAnsi="Consolas" w:eastAsia="Consolas"/>
                <w:b w:val="0"/>
                <w:color w:val="A31A5B"/>
                <w:sz w:val="18"/>
              </w:rPr>
              <w:t>EphemeralSymbol</w:t>
            </w:r>
          </w:p>
        </w:tc>
        <w:tc>
          <w:tcPr>
            <w:tcW w:type="dxa" w:w="3211"/>
          </w:tcPr>
          <w:p>
            <w:pPr>
              <w:spacing w:after="40"/>
            </w:pPr>
            <w:r>
              <w:rPr>
                <w:b w:val="0"/>
                <w:sz w:val="20"/>
              </w:rPr>
              <w:t>Símbolo que se encoge cada vez que queda a la vista.</w:t>
            </w:r>
          </w:p>
        </w:tc>
      </w:tr>
      <w:tr>
        <w:tc>
          <w:tcPr>
            <w:tcW w:type="dxa" w:w="3211"/>
          </w:tcPr>
          <w:p>
            <w:pPr>
              <w:spacing w:after="40"/>
            </w:pPr>
            <w:r>
              <w:rPr>
                <w:b w:val="0"/>
                <w:sz w:val="20"/>
              </w:rPr>
              <w:t>domain</w:t>
            </w:r>
          </w:p>
        </w:tc>
        <w:tc>
          <w:tcPr>
            <w:tcW w:type="dxa" w:w="3211"/>
          </w:tcPr>
          <w:p>
            <w:pPr>
              <w:spacing w:after="40"/>
            </w:pPr>
            <w:r>
              <w:rPr>
                <w:rFonts w:ascii="Consolas" w:hAnsi="Consolas" w:eastAsia="Consolas"/>
                <w:b w:val="0"/>
                <w:color w:val="A31A5B"/>
                <w:sz w:val="18"/>
              </w:rPr>
              <w:t>ShySymbol</w:t>
            </w:r>
          </w:p>
        </w:tc>
        <w:tc>
          <w:tcPr>
            <w:tcW w:type="dxa" w:w="3211"/>
          </w:tcPr>
          <w:p>
            <w:pPr>
              <w:spacing w:after="40"/>
            </w:pPr>
            <w:r>
              <w:rPr>
                <w:b w:val="0"/>
                <w:sz w:val="20"/>
              </w:rPr>
              <w:t>Símbolo tímido: se esconde y aparece cada vez que queda a la vista.</w:t>
            </w:r>
          </w:p>
        </w:tc>
      </w:tr>
      <w:tr>
        <w:tc>
          <w:tcPr>
            <w:tcW w:type="dxa" w:w="3211"/>
          </w:tcPr>
          <w:p>
            <w:pPr>
              <w:spacing w:after="40"/>
            </w:pPr>
            <w:r>
              <w:rPr>
                <w:b w:val="0"/>
                <w:sz w:val="20"/>
              </w:rPr>
              <w:t>domain</w:t>
            </w:r>
          </w:p>
        </w:tc>
        <w:tc>
          <w:tcPr>
            <w:tcW w:type="dxa" w:w="3211"/>
          </w:tcPr>
          <w:p>
            <w:pPr>
              <w:spacing w:after="40"/>
            </w:pPr>
            <w:r>
              <w:rPr>
                <w:rFonts w:ascii="Consolas" w:hAnsi="Consolas" w:eastAsia="Consolas"/>
                <w:b w:val="0"/>
                <w:color w:val="A31A5B"/>
                <w:sz w:val="18"/>
              </w:rPr>
              <w:t>Wheel</w:t>
            </w:r>
          </w:p>
        </w:tc>
        <w:tc>
          <w:tcPr>
            <w:tcW w:type="dxa" w:w="3211"/>
          </w:tcPr>
          <w:p>
            <w:pPr>
              <w:spacing w:after="40"/>
            </w:pPr>
            <w:r>
              <w:rPr>
                <w:b w:val="0"/>
                <w:sz w:val="20"/>
              </w:rPr>
              <w:t>Una rueda normal: lista circular de símbolos + cuál se ve + si está fija.</w:t>
            </w:r>
          </w:p>
        </w:tc>
      </w:tr>
      <w:tr>
        <w:tc>
          <w:tcPr>
            <w:tcW w:type="dxa" w:w="3211"/>
          </w:tcPr>
          <w:p>
            <w:pPr>
              <w:spacing w:after="40"/>
            </w:pPr>
            <w:r>
              <w:rPr>
                <w:b w:val="0"/>
                <w:sz w:val="20"/>
              </w:rPr>
              <w:t>domain</w:t>
            </w:r>
          </w:p>
        </w:tc>
        <w:tc>
          <w:tcPr>
            <w:tcW w:type="dxa" w:w="3211"/>
          </w:tcPr>
          <w:p>
            <w:pPr>
              <w:spacing w:after="40"/>
            </w:pPr>
            <w:r>
              <w:rPr>
                <w:rFonts w:ascii="Consolas" w:hAnsi="Consolas" w:eastAsia="Consolas"/>
                <w:b w:val="0"/>
                <w:color w:val="A31A5B"/>
                <w:sz w:val="18"/>
              </w:rPr>
              <w:t>LeftyWheel</w:t>
            </w:r>
          </w:p>
        </w:tc>
        <w:tc>
          <w:tcPr>
            <w:tcW w:type="dxa" w:w="3211"/>
          </w:tcPr>
          <w:p>
            <w:pPr>
              <w:spacing w:after="40"/>
            </w:pPr>
            <w:r>
              <w:rPr>
                <w:b w:val="0"/>
                <w:sz w:val="20"/>
              </w:rPr>
              <w:t>Rueda zurda: al girar copia lo que muestra la rueda de su izquierda.</w:t>
            </w:r>
          </w:p>
        </w:tc>
      </w:tr>
      <w:tr>
        <w:tc>
          <w:tcPr>
            <w:tcW w:type="dxa" w:w="3211"/>
          </w:tcPr>
          <w:p>
            <w:pPr>
              <w:spacing w:after="40"/>
            </w:pPr>
            <w:r>
              <w:rPr>
                <w:b w:val="0"/>
                <w:sz w:val="20"/>
              </w:rPr>
              <w:t>domain</w:t>
            </w:r>
          </w:p>
        </w:tc>
        <w:tc>
          <w:tcPr>
            <w:tcW w:type="dxa" w:w="3211"/>
          </w:tcPr>
          <w:p>
            <w:pPr>
              <w:spacing w:after="40"/>
            </w:pPr>
            <w:r>
              <w:rPr>
                <w:rFonts w:ascii="Consolas" w:hAnsi="Consolas" w:eastAsia="Consolas"/>
                <w:b w:val="0"/>
                <w:color w:val="A31A5B"/>
                <w:sz w:val="18"/>
              </w:rPr>
              <w:t>RebelWheel</w:t>
            </w:r>
          </w:p>
        </w:tc>
        <w:tc>
          <w:tcPr>
            <w:tcW w:type="dxa" w:w="3211"/>
          </w:tcPr>
          <w:p>
            <w:pPr>
              <w:spacing w:after="40"/>
            </w:pPr>
            <w:r>
              <w:rPr>
                <w:b w:val="0"/>
                <w:sz w:val="20"/>
              </w:rPr>
              <w:t>Rueda rebelde: no se deja fijar, ni intercambiar, ni eliminar.</w:t>
            </w:r>
          </w:p>
        </w:tc>
      </w:tr>
      <w:tr>
        <w:tc>
          <w:tcPr>
            <w:tcW w:type="dxa" w:w="3211"/>
          </w:tcPr>
          <w:p>
            <w:pPr>
              <w:spacing w:after="40"/>
            </w:pPr>
            <w:r>
              <w:rPr>
                <w:b w:val="0"/>
                <w:sz w:val="20"/>
              </w:rPr>
              <w:t>domain</w:t>
            </w:r>
          </w:p>
        </w:tc>
        <w:tc>
          <w:tcPr>
            <w:tcW w:type="dxa" w:w="3211"/>
          </w:tcPr>
          <w:p>
            <w:pPr>
              <w:spacing w:after="40"/>
            </w:pPr>
            <w:r>
              <w:rPr>
                <w:rFonts w:ascii="Consolas" w:hAnsi="Consolas" w:eastAsia="Consolas"/>
                <w:b w:val="0"/>
                <w:color w:val="A31A5B"/>
                <w:sz w:val="18"/>
              </w:rPr>
              <w:t>ReverseWheel</w:t>
            </w:r>
          </w:p>
        </w:tc>
        <w:tc>
          <w:tcPr>
            <w:tcW w:type="dxa" w:w="3211"/>
          </w:tcPr>
          <w:p>
            <w:pPr>
              <w:spacing w:after="40"/>
            </w:pPr>
            <w:r>
              <w:rPr>
                <w:b w:val="0"/>
                <w:sz w:val="20"/>
              </w:rPr>
              <w:t>Rueda invertida (tipo inventado por nosotros): gira al revés.</w:t>
            </w:r>
          </w:p>
        </w:tc>
      </w:tr>
      <w:tr>
        <w:tc>
          <w:tcPr>
            <w:tcW w:type="dxa" w:w="3211"/>
          </w:tcPr>
          <w:p>
            <w:pPr>
              <w:spacing w:after="40"/>
            </w:pPr>
            <w:r>
              <w:rPr>
                <w:b w:val="0"/>
                <w:sz w:val="20"/>
              </w:rPr>
              <w:t>domain</w:t>
            </w:r>
          </w:p>
        </w:tc>
        <w:tc>
          <w:tcPr>
            <w:tcW w:type="dxa" w:w="3211"/>
          </w:tcPr>
          <w:p>
            <w:pPr>
              <w:spacing w:after="40"/>
            </w:pPr>
            <w:r>
              <w:rPr>
                <w:rFonts w:ascii="Consolas" w:hAnsi="Consolas" w:eastAsia="Consolas"/>
                <w:b w:val="0"/>
                <w:color w:val="A31A5B"/>
                <w:sz w:val="18"/>
              </w:rPr>
              <w:t>Eje</w:t>
            </w:r>
          </w:p>
        </w:tc>
        <w:tc>
          <w:tcPr>
            <w:tcW w:type="dxa" w:w="3211"/>
          </w:tcPr>
          <w:p>
            <w:pPr>
              <w:spacing w:after="40"/>
            </w:pPr>
            <w:r>
              <w:rPr>
                <w:b w:val="0"/>
                <w:sz w:val="20"/>
              </w:rPr>
              <w:t>El "soporte" que guarda las ruedas en orden (agregar, quitar, intercambiar).</w:t>
            </w:r>
          </w:p>
        </w:tc>
      </w:tr>
      <w:tr>
        <w:tc>
          <w:tcPr>
            <w:tcW w:type="dxa" w:w="3211"/>
          </w:tcPr>
          <w:p>
            <w:pPr>
              <w:spacing w:after="40"/>
            </w:pPr>
            <w:r>
              <w:rPr>
                <w:b w:val="0"/>
                <w:sz w:val="20"/>
              </w:rPr>
              <w:t>shapes</w:t>
            </w:r>
          </w:p>
        </w:tc>
        <w:tc>
          <w:tcPr>
            <w:tcW w:type="dxa" w:w="3211"/>
          </w:tcPr>
          <w:p>
            <w:pPr>
              <w:spacing w:after="40"/>
            </w:pPr>
            <w:r>
              <w:rPr>
                <w:rFonts w:ascii="Consolas" w:hAnsi="Consolas" w:eastAsia="Consolas"/>
                <w:b w:val="0"/>
                <w:color w:val="A31A5B"/>
                <w:sz w:val="18"/>
              </w:rPr>
              <w:t>Canvas</w:t>
            </w:r>
          </w:p>
        </w:tc>
        <w:tc>
          <w:tcPr>
            <w:tcW w:type="dxa" w:w="3211"/>
          </w:tcPr>
          <w:p>
            <w:pPr>
              <w:spacing w:after="40"/>
            </w:pPr>
            <w:r>
              <w:rPr>
                <w:b w:val="0"/>
                <w:sz w:val="20"/>
              </w:rPr>
              <w:t>La ventana donde se dibuja todo.</w:t>
            </w:r>
          </w:p>
        </w:tc>
      </w:tr>
      <w:tr>
        <w:tc>
          <w:tcPr>
            <w:tcW w:type="dxa" w:w="3211"/>
          </w:tcPr>
          <w:p>
            <w:pPr>
              <w:spacing w:after="40"/>
            </w:pPr>
            <w:r>
              <w:rPr>
                <w:b w:val="0"/>
                <w:sz w:val="20"/>
              </w:rPr>
              <w:t>shapes</w:t>
            </w:r>
          </w:p>
        </w:tc>
        <w:tc>
          <w:tcPr>
            <w:tcW w:type="dxa" w:w="3211"/>
          </w:tcPr>
          <w:p>
            <w:pPr>
              <w:spacing w:after="40"/>
            </w:pPr>
            <w:r>
              <w:rPr>
                <w:rFonts w:ascii="Consolas" w:hAnsi="Consolas" w:eastAsia="Consolas"/>
                <w:b w:val="0"/>
                <w:color w:val="A31A5B"/>
                <w:sz w:val="18"/>
              </w:rPr>
              <w:t>Shapes</w:t>
            </w:r>
          </w:p>
        </w:tc>
        <w:tc>
          <w:tcPr>
            <w:tcW w:type="dxa" w:w="3211"/>
          </w:tcPr>
          <w:p>
            <w:pPr>
              <w:spacing w:after="40"/>
            </w:pPr>
            <w:r>
              <w:rPr>
                <w:b w:val="0"/>
                <w:sz w:val="20"/>
              </w:rPr>
              <w:t>Clase abstracta "madre" de todas las figuras (posición, color, mover, mostrar).</w:t>
            </w:r>
          </w:p>
        </w:tc>
      </w:tr>
      <w:tr>
        <w:tc>
          <w:tcPr>
            <w:tcW w:type="dxa" w:w="3211"/>
          </w:tcPr>
          <w:p>
            <w:pPr>
              <w:spacing w:after="40"/>
            </w:pPr>
            <w:r>
              <w:rPr>
                <w:b w:val="0"/>
                <w:sz w:val="20"/>
              </w:rPr>
              <w:t>shapes</w:t>
            </w:r>
          </w:p>
        </w:tc>
        <w:tc>
          <w:tcPr>
            <w:tcW w:type="dxa" w:w="3211"/>
          </w:tcPr>
          <w:p>
            <w:pPr>
              <w:spacing w:after="40"/>
            </w:pPr>
            <w:r>
              <w:rPr>
                <w:rFonts w:ascii="Consolas" w:hAnsi="Consolas" w:eastAsia="Consolas"/>
                <w:b w:val="0"/>
                <w:color w:val="A31A5B"/>
                <w:sz w:val="18"/>
              </w:rPr>
              <w:t>Circle</w:t>
            </w:r>
            <w:r>
              <w:rPr>
                <w:b w:val="0"/>
                <w:sz w:val="20"/>
              </w:rPr>
              <w:t xml:space="preserve">, </w:t>
            </w:r>
            <w:r>
              <w:rPr>
                <w:rFonts w:ascii="Consolas" w:hAnsi="Consolas" w:eastAsia="Consolas"/>
                <w:b w:val="0"/>
                <w:color w:val="A31A5B"/>
                <w:sz w:val="18"/>
              </w:rPr>
              <w:t>Rectangle</w:t>
            </w:r>
            <w:r>
              <w:rPr>
                <w:b w:val="0"/>
                <w:sz w:val="20"/>
              </w:rPr>
              <w:t xml:space="preserve">, </w:t>
            </w:r>
            <w:r>
              <w:rPr>
                <w:rFonts w:ascii="Consolas" w:hAnsi="Consolas" w:eastAsia="Consolas"/>
                <w:b w:val="0"/>
                <w:color w:val="A31A5B"/>
                <w:sz w:val="18"/>
              </w:rPr>
              <w:t>Triangle</w:t>
            </w:r>
          </w:p>
        </w:tc>
        <w:tc>
          <w:tcPr>
            <w:tcW w:type="dxa" w:w="3211"/>
          </w:tcPr>
          <w:p>
            <w:pPr>
              <w:spacing w:after="40"/>
            </w:pPr>
            <w:r>
              <w:rPr>
                <w:b w:val="0"/>
                <w:sz w:val="20"/>
              </w:rPr>
              <w:t>Las figuras concretas.</w:t>
            </w:r>
          </w:p>
        </w:tc>
      </w:tr>
      <w:tr>
        <w:tc>
          <w:tcPr>
            <w:tcW w:type="dxa" w:w="3211"/>
          </w:tcPr>
          <w:p>
            <w:pPr>
              <w:spacing w:after="40"/>
            </w:pPr>
            <w:r>
              <w:rPr>
                <w:b w:val="0"/>
                <w:sz w:val="20"/>
              </w:rPr>
              <w:t>presentation</w:t>
            </w:r>
          </w:p>
        </w:tc>
        <w:tc>
          <w:tcPr>
            <w:tcW w:type="dxa" w:w="3211"/>
          </w:tcPr>
          <w:p>
            <w:pPr>
              <w:spacing w:after="40"/>
            </w:pPr>
            <w:r>
              <w:rPr>
                <w:rFonts w:ascii="Consolas" w:hAnsi="Consolas" w:eastAsia="Consolas"/>
                <w:b w:val="0"/>
                <w:color w:val="A31A5B"/>
                <w:sz w:val="18"/>
              </w:rPr>
              <w:t>SlotMachine</w:t>
            </w:r>
          </w:p>
        </w:tc>
        <w:tc>
          <w:tcPr>
            <w:tcW w:type="dxa" w:w="3211"/>
          </w:tcPr>
          <w:p>
            <w:pPr>
              <w:spacing w:after="40"/>
            </w:pPr>
            <w:r>
              <w:rPr>
                <w:b w:val="0"/>
                <w:sz w:val="20"/>
              </w:rPr>
              <w:t>La máquina completa: lo que el usuario usa.</w:t>
            </w:r>
          </w:p>
        </w:tc>
      </w:tr>
      <w:tr>
        <w:tc>
          <w:tcPr>
            <w:tcW w:type="dxa" w:w="3211"/>
          </w:tcPr>
          <w:p>
            <w:pPr>
              <w:spacing w:after="40"/>
            </w:pPr>
            <w:r>
              <w:rPr>
                <w:b w:val="0"/>
                <w:sz w:val="20"/>
              </w:rPr>
              <w:t>presentation</w:t>
            </w:r>
          </w:p>
        </w:tc>
        <w:tc>
          <w:tcPr>
            <w:tcW w:type="dxa" w:w="3211"/>
          </w:tcPr>
          <w:p>
            <w:pPr>
              <w:spacing w:after="40"/>
            </w:pPr>
            <w:r>
              <w:rPr>
                <w:rFonts w:ascii="Consolas" w:hAnsi="Consolas" w:eastAsia="Consolas"/>
                <w:b w:val="0"/>
                <w:color w:val="A31A5B"/>
                <w:sz w:val="18"/>
              </w:rPr>
              <w:t>SlotMachineContest</w:t>
            </w:r>
          </w:p>
        </w:tc>
        <w:tc>
          <w:tcPr>
            <w:tcW w:type="dxa" w:w="3211"/>
          </w:tcPr>
          <w:p>
            <w:pPr>
              <w:spacing w:after="40"/>
            </w:pPr>
            <w:r>
              <w:rPr>
                <w:b w:val="0"/>
                <w:sz w:val="20"/>
              </w:rPr>
              <w:t>Resuelve y simula el problema de la maratón.</w:t>
            </w:r>
          </w:p>
        </w:tc>
      </w:tr>
    </w:tbl>
    <w:p/>
    <w:p>
      <w:pPr>
        <w:pStyle w:val="Heading2"/>
      </w:pPr>
      <w:r>
        <w:rPr>
          <w:b w:val="0"/>
        </w:rPr>
        <w:t>3. Reglas generales que aplican a todo</w:t>
      </w:r>
    </w:p>
    <w:p>
      <w:r>
        <w:rPr>
          <w:b w:val="0"/>
        </w:rPr>
        <w:t>Estas reglas vienen del enunciado del ciclo 1 y se respetan en todo el proyecto:</w:t>
      </w:r>
    </w:p>
    <w:p>
      <w:pPr>
        <w:spacing w:after="40"/>
        <w:ind w:left="510" w:hanging="283"/>
      </w:pPr>
      <w:r>
        <w:rPr>
          <w:b w:val="0"/>
        </w:rPr>
        <w:t xml:space="preserve">1. </w:t>
      </w:r>
      <w:r>
        <w:rPr>
          <w:b/>
        </w:rPr>
        <w:t>Posiciones desde 1.</w:t>
      </w:r>
      <w:r>
        <w:rPr>
          <w:b w:val="0"/>
        </w:rPr>
        <w:t xml:space="preserve"> La primera rueda es la 1, no la 0. Si alguien pide la posición 0 o un número negativo, se usa la 1; si pide una posición mayor que el número de ruedas, se usa la última. Eso lo hace el método </w:t>
      </w:r>
      <w:r>
        <w:rPr>
          <w:rFonts w:ascii="Consolas" w:hAnsi="Consolas" w:eastAsia="Consolas"/>
          <w:b w:val="0"/>
          <w:color w:val="A31A5B"/>
          <w:sz w:val="20"/>
        </w:rPr>
        <w:t>clamp</w:t>
      </w:r>
      <w:r>
        <w:rPr>
          <w:b w:val="0"/>
        </w:rPr>
        <w:t xml:space="preserve"> ("pinzar" el número dentro del rango).</w:t>
      </w:r>
    </w:p>
    <w:p>
      <w:pPr>
        <w:spacing w:after="40"/>
        <w:ind w:left="510" w:hanging="283"/>
      </w:pPr>
      <w:r>
        <w:rPr>
          <w:b w:val="0"/>
        </w:rPr>
        <w:t xml:space="preserve">2. </w:t>
      </w:r>
      <w:r>
        <w:rPr>
          <w:rFonts w:ascii="Consolas" w:hAnsi="Consolas" w:eastAsia="Consolas"/>
          <w:b/>
          <w:color w:val="A31A5B"/>
          <w:sz w:val="20"/>
        </w:rPr>
        <w:t>ok()</w:t>
      </w:r>
      <w:r>
        <w:rPr>
          <w:b w:val="0"/>
        </w:rPr>
        <w:t xml:space="preserve"> dice si la </w:t>
      </w:r>
      <w:r>
        <w:rPr>
          <w:b/>
        </w:rPr>
        <w:t>última operación</w:t>
      </w:r>
      <w:r>
        <w:rPr>
          <w:b w:val="0"/>
        </w:rPr>
        <w:t xml:space="preserve"> funcionó (</w:t>
      </w:r>
      <w:r>
        <w:rPr>
          <w:rFonts w:ascii="Consolas" w:hAnsi="Consolas" w:eastAsia="Consolas"/>
          <w:b w:val="0"/>
          <w:color w:val="A31A5B"/>
          <w:sz w:val="20"/>
        </w:rPr>
        <w:t>true</w:t>
      </w:r>
      <w:r>
        <w:rPr>
          <w:b w:val="0"/>
        </w:rPr>
        <w:t>) o falló (</w:t>
      </w:r>
      <w:r>
        <w:rPr>
          <w:rFonts w:ascii="Consolas" w:hAnsi="Consolas" w:eastAsia="Consolas"/>
          <w:b w:val="0"/>
          <w:color w:val="A31A5B"/>
          <w:sz w:val="20"/>
        </w:rPr>
        <w:t>false</w:t>
      </w:r>
      <w:r>
        <w:rPr>
          <w:b w:val="0"/>
        </w:rPr>
        <w:t xml:space="preserve">). Cada método llama a </w:t>
      </w:r>
      <w:r>
        <w:rPr>
          <w:rFonts w:ascii="Consolas" w:hAnsi="Consolas" w:eastAsia="Consolas"/>
          <w:b w:val="0"/>
          <w:color w:val="A31A5B"/>
          <w:sz w:val="20"/>
        </w:rPr>
        <w:t>succeed()</w:t>
      </w:r>
      <w:r>
        <w:rPr>
          <w:b w:val="0"/>
        </w:rPr>
        <w:t xml:space="preserve"> o a </w:t>
      </w:r>
      <w:r>
        <w:rPr>
          <w:rFonts w:ascii="Consolas" w:hAnsi="Consolas" w:eastAsia="Consolas"/>
          <w:b w:val="0"/>
          <w:color w:val="A31A5B"/>
          <w:sz w:val="20"/>
        </w:rPr>
        <w:t>fail(mensaje)</w:t>
      </w:r>
      <w:r>
        <w:rPr>
          <w:b w:val="0"/>
        </w:rPr>
        <w:t xml:space="preserve"> al terminar.</w:t>
      </w:r>
    </w:p>
    <w:p>
      <w:pPr>
        <w:spacing w:after="40"/>
        <w:ind w:left="510" w:hanging="283"/>
      </w:pPr>
      <w:r>
        <w:rPr>
          <w:b w:val="0"/>
        </w:rPr>
        <w:t xml:space="preserve">3. </w:t>
      </w:r>
      <w:r>
        <w:rPr>
          <w:b/>
        </w:rPr>
        <w:t xml:space="preserve">Mensajes de error con </w:t>
      </w:r>
      <w:r>
        <w:rPr>
          <w:rFonts w:ascii="Consolas" w:hAnsi="Consolas" w:eastAsia="Consolas"/>
          <w:b/>
          <w:color w:val="A31A5B"/>
          <w:sz w:val="20"/>
        </w:rPr>
        <w:t>JOptionPane</w:t>
      </w:r>
      <w:r>
        <w:rPr>
          <w:b w:val="0"/>
        </w:rPr>
        <w:t xml:space="preserve">, pero </w:t>
      </w:r>
      <w:r>
        <w:rPr>
          <w:b/>
        </w:rPr>
        <w:t>solo si la máquina está visible</w:t>
      </w:r>
      <w:r>
        <w:rPr>
          <w:b w:val="0"/>
        </w:rPr>
        <w:t xml:space="preserve">. Cuando está invisible (por ejemplo, durante las pruebas) falla en silencio y solo </w:t>
      </w:r>
      <w:r>
        <w:rPr>
          <w:rFonts w:ascii="Consolas" w:hAnsi="Consolas" w:eastAsia="Consolas"/>
          <w:b w:val="0"/>
          <w:color w:val="A31A5B"/>
          <w:sz w:val="20"/>
        </w:rPr>
        <w:t>ok()</w:t>
      </w:r>
      <w:r>
        <w:rPr>
          <w:b w:val="0"/>
        </w:rPr>
        <w:t xml:space="preserve"> devuelve </w:t>
      </w:r>
      <w:r>
        <w:rPr>
          <w:rFonts w:ascii="Consolas" w:hAnsi="Consolas" w:eastAsia="Consolas"/>
          <w:b w:val="0"/>
          <w:color w:val="A31A5B"/>
          <w:sz w:val="20"/>
        </w:rPr>
        <w:t>false</w:t>
      </w:r>
      <w:r>
        <w:rPr>
          <w:b w:val="0"/>
        </w:rPr>
        <w:t>.</w:t>
      </w:r>
    </w:p>
    <w:p>
      <w:pPr>
        <w:spacing w:after="40"/>
        <w:ind w:left="510" w:hanging="283"/>
      </w:pPr>
      <w:r>
        <w:rPr>
          <w:b w:val="0"/>
        </w:rPr>
        <w:t xml:space="preserve">4. </w:t>
      </w:r>
      <w:r>
        <w:rPr>
          <w:b/>
        </w:rPr>
        <w:t>Modo visible e invisible.</w:t>
      </w:r>
      <w:r>
        <w:rPr>
          <w:b w:val="0"/>
        </w:rPr>
        <w:t xml:space="preserve"> La máquina funciona igual en los dos modos; la diferencia es si se dibuja o no.</w:t>
      </w:r>
    </w:p>
    <w:p>
      <w:pPr>
        <w:spacing w:after="40"/>
        <w:ind w:left="510" w:hanging="283"/>
      </w:pPr>
      <w:r>
        <w:rPr>
          <w:b w:val="0"/>
        </w:rPr>
        <w:t xml:space="preserve">5. </w:t>
      </w:r>
      <w:r>
        <w:rPr>
          <w:b/>
        </w:rPr>
        <w:t>Los colores identifican a los símbolos</w:t>
      </w:r>
      <w:r>
        <w:rPr>
          <w:b w:val="0"/>
        </w:rPr>
        <w:t xml:space="preserve"> y siguen los nombres CSS (</w:t>
      </w:r>
      <w:r>
        <w:rPr>
          <w:rFonts w:ascii="Consolas" w:hAnsi="Consolas" w:eastAsia="Consolas"/>
          <w:b w:val="0"/>
          <w:color w:val="A31A5B"/>
          <w:sz w:val="20"/>
        </w:rPr>
        <w:t>red</w:t>
      </w:r>
      <w:r>
        <w:rPr>
          <w:b w:val="0"/>
        </w:rPr>
        <w:t xml:space="preserve">, </w:t>
      </w:r>
      <w:r>
        <w:rPr>
          <w:rFonts w:ascii="Consolas" w:hAnsi="Consolas" w:eastAsia="Consolas"/>
          <w:b w:val="0"/>
          <w:color w:val="A31A5B"/>
          <w:sz w:val="20"/>
        </w:rPr>
        <w:t>blue</w:t>
      </w:r>
      <w:r>
        <w:rPr>
          <w:b w:val="0"/>
        </w:rPr>
        <w:t xml:space="preserve">, </w:t>
      </w:r>
      <w:r>
        <w:rPr>
          <w:rFonts w:ascii="Consolas" w:hAnsi="Consolas" w:eastAsia="Consolas"/>
          <w:b w:val="0"/>
          <w:color w:val="A31A5B"/>
          <w:sz w:val="20"/>
        </w:rPr>
        <w:t>green</w:t>
      </w:r>
      <w:r>
        <w:rPr>
          <w:b w:val="0"/>
        </w:rPr>
        <w:t>…).</w:t>
      </w:r>
    </w:p>
    <w:p>
      <w:pPr>
        <w:pStyle w:val="Heading2"/>
      </w:pPr>
      <w:r>
        <w:rPr>
          <w:b w:val="0"/>
        </w:rPr>
        <w:t>4. CICLO 1 — El simulador básico</w:t>
      </w:r>
    </w:p>
    <w:p>
      <w:pPr>
        <w:pStyle w:val="Heading3"/>
      </w:pPr>
      <w:r>
        <w:rPr>
          <w:b w:val="0"/>
        </w:rPr>
        <w:t>Qué pedía el enunciado</w:t>
      </w:r>
    </w:p>
    <w:p>
      <w:pPr>
        <w:spacing w:after="40"/>
        <w:ind w:left="510" w:hanging="283"/>
      </w:pPr>
      <w:r>
        <w:rPr>
          <w:b w:val="0"/>
        </w:rPr>
        <w:t>1. Crear una máquina.</w:t>
      </w:r>
    </w:p>
    <w:p>
      <w:pPr>
        <w:spacing w:after="40"/>
        <w:ind w:left="510" w:hanging="283"/>
      </w:pPr>
      <w:r>
        <w:rPr>
          <w:b w:val="0"/>
        </w:rPr>
        <w:t>2. Agregar y eliminar ruedas.</w:t>
      </w:r>
    </w:p>
    <w:p>
      <w:pPr>
        <w:spacing w:after="40"/>
        <w:ind w:left="510" w:hanging="283"/>
      </w:pPr>
      <w:r>
        <w:rPr>
          <w:b w:val="0"/>
        </w:rPr>
        <w:t>3. Agregar y eliminar símbolos.</w:t>
      </w:r>
    </w:p>
    <w:p>
      <w:pPr>
        <w:spacing w:after="40"/>
        <w:ind w:left="510" w:hanging="283"/>
      </w:pPr>
      <w:r>
        <w:rPr>
          <w:b w:val="0"/>
        </w:rPr>
        <w:t>4. Girar las ruedas.</w:t>
      </w:r>
    </w:p>
    <w:p>
      <w:pPr>
        <w:spacing w:after="40"/>
        <w:ind w:left="510" w:hanging="283"/>
      </w:pPr>
      <w:r>
        <w:rPr>
          <w:b w:val="0"/>
        </w:rPr>
        <w:t>5. Consultar los símbolos.</w:t>
      </w:r>
    </w:p>
    <w:p>
      <w:pPr>
        <w:spacing w:after="40"/>
        <w:ind w:left="510" w:hanging="283"/>
      </w:pPr>
      <w:r>
        <w:rPr>
          <w:b w:val="0"/>
        </w:rPr>
        <w:t>6. Saber si la configuración es ganadora (jackpot).</w:t>
      </w:r>
    </w:p>
    <w:p>
      <w:pPr>
        <w:spacing w:after="40"/>
        <w:ind w:left="510" w:hanging="283"/>
      </w:pPr>
      <w:r>
        <w:rPr>
          <w:b w:val="0"/>
        </w:rPr>
        <w:t>7. Hacer visible o invisible el simulador.</w:t>
      </w:r>
    </w:p>
    <w:p>
      <w:pPr>
        <w:spacing w:after="40"/>
        <w:ind w:left="510" w:hanging="283"/>
      </w:pPr>
      <w:r>
        <w:rPr>
          <w:b w:val="0"/>
        </w:rPr>
        <w:t>8. Terminar el simulador.</w:t>
      </w:r>
    </w:p>
    <w:p>
      <w:r>
        <w:rPr>
          <w:b w:val="0"/>
        </w:rPr>
        <w:t xml:space="preserve">Además, en usabilidad: todo debe verse bien, los símbolos deben tener colores distintos, </w:t>
      </w:r>
      <w:r>
        <w:rPr>
          <w:b/>
        </w:rPr>
        <w:t>la máquina debe verse diferente cuando gana</w:t>
      </w:r>
      <w:r>
        <w:rPr>
          <w:b w:val="0"/>
        </w:rPr>
        <w:t xml:space="preserve"> y los errores se muestran con </w:t>
      </w:r>
      <w:r>
        <w:rPr>
          <w:rFonts w:ascii="Consolas" w:hAnsi="Consolas" w:eastAsia="Consolas"/>
          <w:b w:val="0"/>
          <w:color w:val="A31A5B"/>
          <w:sz w:val="20"/>
        </w:rPr>
        <w:t>JOptionPane</w:t>
      </w:r>
      <w:r>
        <w:rPr>
          <w:b w:val="0"/>
        </w:rPr>
        <w:t>.</w:t>
      </w:r>
    </w:p>
    <w:p>
      <w:pPr>
        <w:pStyle w:val="Heading3"/>
      </w:pPr>
      <w:r>
        <w:rPr>
          <w:b w:val="0"/>
        </w:rPr>
        <w:t>Cómo se cumple</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6DEF5"/>
          </w:tcPr>
          <w:p>
            <w:r/>
            <w:r>
              <w:rPr>
                <w:b/>
                <w:sz w:val="20"/>
              </w:rPr>
              <w:t>Requisito</w:t>
            </w:r>
          </w:p>
        </w:tc>
        <w:tc>
          <w:tcPr>
            <w:tcW w:type="dxa" w:w="3211"/>
            <w:shd w:val="clear" w:color="auto" w:fill="E6DEF5"/>
          </w:tcPr>
          <w:p>
            <w:r/>
            <w:r>
              <w:rPr>
                <w:b/>
                <w:sz w:val="20"/>
              </w:rPr>
              <w:t xml:space="preserve">Método de </w:t>
            </w:r>
            <w:r>
              <w:rPr>
                <w:rFonts w:ascii="Consolas" w:hAnsi="Consolas" w:eastAsia="Consolas"/>
                <w:b/>
                <w:color w:val="A31A5B"/>
                <w:sz w:val="18"/>
              </w:rPr>
              <w:t>SlotMachine</w:t>
            </w:r>
          </w:p>
        </w:tc>
        <w:tc>
          <w:tcPr>
            <w:tcW w:type="dxa" w:w="3211"/>
            <w:shd w:val="clear" w:color="auto" w:fill="E6DEF5"/>
          </w:tcPr>
          <w:p>
            <w:r/>
            <w:r>
              <w:rPr>
                <w:b/>
                <w:sz w:val="20"/>
              </w:rPr>
              <w:t>Qué hace</w:t>
            </w:r>
          </w:p>
        </w:tc>
      </w:tr>
      <w:tr>
        <w:tc>
          <w:tcPr>
            <w:tcW w:type="dxa" w:w="3211"/>
          </w:tcPr>
          <w:p>
            <w:pPr>
              <w:spacing w:after="40"/>
            </w:pPr>
            <w:r>
              <w:rPr>
                <w:b w:val="0"/>
                <w:sz w:val="20"/>
              </w:rPr>
              <w:t>Crear</w:t>
            </w:r>
          </w:p>
        </w:tc>
        <w:tc>
          <w:tcPr>
            <w:tcW w:type="dxa" w:w="3211"/>
          </w:tcPr>
          <w:p>
            <w:pPr>
              <w:spacing w:after="40"/>
            </w:pPr>
            <w:r>
              <w:rPr>
                <w:rFonts w:ascii="Consolas" w:hAnsi="Consolas" w:eastAsia="Consolas"/>
                <w:b w:val="0"/>
                <w:color w:val="A31A5B"/>
                <w:sz w:val="18"/>
              </w:rPr>
              <w:t>SlotMachine()</w:t>
            </w:r>
          </w:p>
        </w:tc>
        <w:tc>
          <w:tcPr>
            <w:tcW w:type="dxa" w:w="3211"/>
          </w:tcPr>
          <w:p>
            <w:pPr>
              <w:spacing w:after="40"/>
            </w:pPr>
            <w:r>
              <w:rPr>
                <w:b w:val="0"/>
                <w:sz w:val="20"/>
              </w:rPr>
              <w:t>Crea una máquina vacía e invisible.</w:t>
            </w:r>
          </w:p>
        </w:tc>
      </w:tr>
      <w:tr>
        <w:tc>
          <w:tcPr>
            <w:tcW w:type="dxa" w:w="3211"/>
          </w:tcPr>
          <w:p>
            <w:pPr>
              <w:spacing w:after="40"/>
            </w:pPr>
            <w:r>
              <w:rPr>
                <w:b w:val="0"/>
                <w:sz w:val="20"/>
              </w:rPr>
              <w:t>Ruedas</w:t>
            </w:r>
          </w:p>
        </w:tc>
        <w:tc>
          <w:tcPr>
            <w:tcW w:type="dxa" w:w="3211"/>
          </w:tcPr>
          <w:p>
            <w:pPr>
              <w:spacing w:after="40"/>
            </w:pPr>
            <w:r>
              <w:rPr>
                <w:rFonts w:ascii="Consolas" w:hAnsi="Consolas" w:eastAsia="Consolas"/>
                <w:b w:val="0"/>
                <w:color w:val="A31A5B"/>
                <w:sz w:val="18"/>
              </w:rPr>
              <w:t>addWheel(pos)</w:t>
            </w:r>
            <w:r>
              <w:rPr>
                <w:b w:val="0"/>
                <w:sz w:val="20"/>
              </w:rPr>
              <w:t xml:space="preserve">, </w:t>
            </w:r>
            <w:r>
              <w:rPr>
                <w:rFonts w:ascii="Consolas" w:hAnsi="Consolas" w:eastAsia="Consolas"/>
                <w:b w:val="0"/>
                <w:color w:val="A31A5B"/>
                <w:sz w:val="18"/>
              </w:rPr>
              <w:t>delWheel(pos)</w:t>
            </w:r>
          </w:p>
        </w:tc>
        <w:tc>
          <w:tcPr>
            <w:tcW w:type="dxa" w:w="3211"/>
          </w:tcPr>
          <w:p>
            <w:pPr>
              <w:spacing w:after="40"/>
            </w:pPr>
            <w:r>
              <w:rPr>
                <w:b w:val="0"/>
                <w:sz w:val="20"/>
              </w:rPr>
              <w:t>Mete o saca una rueda en esa posición.</w:t>
            </w:r>
          </w:p>
        </w:tc>
      </w:tr>
      <w:tr>
        <w:tc>
          <w:tcPr>
            <w:tcW w:type="dxa" w:w="3211"/>
          </w:tcPr>
          <w:p>
            <w:pPr>
              <w:spacing w:after="40"/>
            </w:pPr>
            <w:r>
              <w:rPr>
                <w:b w:val="0"/>
                <w:sz w:val="20"/>
              </w:rPr>
              <w:t>Símbolos</w:t>
            </w:r>
          </w:p>
        </w:tc>
        <w:tc>
          <w:tcPr>
            <w:tcW w:type="dxa" w:w="3211"/>
          </w:tcPr>
          <w:p>
            <w:pPr>
              <w:spacing w:after="40"/>
            </w:pPr>
            <w:r>
              <w:rPr>
                <w:rFonts w:ascii="Consolas" w:hAnsi="Consolas" w:eastAsia="Consolas"/>
                <w:b w:val="0"/>
                <w:color w:val="A31A5B"/>
                <w:sz w:val="18"/>
              </w:rPr>
              <w:t>addSymbol(pos, color)</w:t>
            </w:r>
            <w:r>
              <w:rPr>
                <w:b w:val="0"/>
                <w:sz w:val="20"/>
              </w:rPr>
              <w:t xml:space="preserve">, </w:t>
            </w:r>
            <w:r>
              <w:rPr>
                <w:rFonts w:ascii="Consolas" w:hAnsi="Consolas" w:eastAsia="Consolas"/>
                <w:b w:val="0"/>
                <w:color w:val="A31A5B"/>
                <w:sz w:val="18"/>
              </w:rPr>
              <w:t>delSymbol(color)</w:t>
            </w:r>
          </w:p>
        </w:tc>
        <w:tc>
          <w:tcPr>
            <w:tcW w:type="dxa" w:w="3211"/>
          </w:tcPr>
          <w:p>
            <w:pPr>
              <w:spacing w:after="40"/>
            </w:pPr>
            <w:r>
              <w:rPr>
                <w:b w:val="0"/>
                <w:sz w:val="20"/>
              </w:rPr>
              <w:t xml:space="preserve">Agrega un color a una rueda / quita ese color de </w:t>
            </w:r>
            <w:r>
              <w:rPr>
                <w:b/>
                <w:sz w:val="20"/>
              </w:rPr>
              <w:t>todas</w:t>
            </w:r>
            <w:r>
              <w:rPr>
                <w:b w:val="0"/>
                <w:sz w:val="20"/>
              </w:rPr>
              <w:t xml:space="preserve"> las ruedas.</w:t>
            </w:r>
          </w:p>
        </w:tc>
      </w:tr>
      <w:tr>
        <w:tc>
          <w:tcPr>
            <w:tcW w:type="dxa" w:w="3211"/>
          </w:tcPr>
          <w:p>
            <w:pPr>
              <w:spacing w:after="40"/>
            </w:pPr>
            <w:r>
              <w:rPr>
                <w:b w:val="0"/>
                <w:sz w:val="20"/>
              </w:rPr>
              <w:t>Ubicar</w:t>
            </w:r>
          </w:p>
        </w:tc>
        <w:tc>
          <w:tcPr>
            <w:tcW w:type="dxa" w:w="3211"/>
          </w:tcPr>
          <w:p>
            <w:pPr>
              <w:spacing w:after="40"/>
            </w:pPr>
            <w:r>
              <w:rPr>
                <w:rFonts w:ascii="Consolas" w:hAnsi="Consolas" w:eastAsia="Consolas"/>
                <w:b w:val="0"/>
                <w:color w:val="A31A5B"/>
                <w:sz w:val="18"/>
              </w:rPr>
              <w:t>placeSymbol(wheel, color)</w:t>
            </w:r>
          </w:p>
        </w:tc>
        <w:tc>
          <w:tcPr>
            <w:tcW w:type="dxa" w:w="3211"/>
          </w:tcPr>
          <w:p>
            <w:pPr>
              <w:spacing w:after="40"/>
            </w:pPr>
            <w:r>
              <w:rPr>
                <w:b w:val="0"/>
                <w:sz w:val="20"/>
              </w:rPr>
              <w:t>Gira la rueda hasta que se vea ese color (sin agregar nada nuevo).</w:t>
            </w:r>
          </w:p>
        </w:tc>
      </w:tr>
      <w:tr>
        <w:tc>
          <w:tcPr>
            <w:tcW w:type="dxa" w:w="3211"/>
          </w:tcPr>
          <w:p>
            <w:pPr>
              <w:spacing w:after="40"/>
            </w:pPr>
            <w:r>
              <w:rPr>
                <w:b w:val="0"/>
                <w:sz w:val="20"/>
              </w:rPr>
              <w:t>Girar</w:t>
            </w:r>
          </w:p>
        </w:tc>
        <w:tc>
          <w:tcPr>
            <w:tcW w:type="dxa" w:w="3211"/>
          </w:tcPr>
          <w:p>
            <w:pPr>
              <w:spacing w:after="40"/>
            </w:pPr>
            <w:r>
              <w:rPr>
                <w:rFonts w:ascii="Consolas" w:hAnsi="Consolas" w:eastAsia="Consolas"/>
                <w:b w:val="0"/>
                <w:color w:val="A31A5B"/>
                <w:sz w:val="18"/>
              </w:rPr>
              <w:t>spin(wheel)</w:t>
            </w:r>
            <w:r>
              <w:rPr>
                <w:b w:val="0"/>
                <w:sz w:val="20"/>
              </w:rPr>
              <w:t xml:space="preserve">, </w:t>
            </w:r>
            <w:r>
              <w:rPr>
                <w:rFonts w:ascii="Consolas" w:hAnsi="Consolas" w:eastAsia="Consolas"/>
                <w:b w:val="0"/>
                <w:color w:val="A31A5B"/>
                <w:sz w:val="18"/>
              </w:rPr>
              <w:t>spin()</w:t>
            </w:r>
          </w:p>
        </w:tc>
        <w:tc>
          <w:tcPr>
            <w:tcW w:type="dxa" w:w="3211"/>
          </w:tcPr>
          <w:p>
            <w:pPr>
              <w:spacing w:after="40"/>
            </w:pPr>
            <w:r>
              <w:rPr>
                <w:b w:val="0"/>
                <w:sz w:val="20"/>
              </w:rPr>
              <w:t>Gira una rueda / todas las ruedas al azar.</w:t>
            </w:r>
          </w:p>
        </w:tc>
      </w:tr>
      <w:tr>
        <w:tc>
          <w:tcPr>
            <w:tcW w:type="dxa" w:w="3211"/>
          </w:tcPr>
          <w:p>
            <w:pPr>
              <w:spacing w:after="40"/>
            </w:pPr>
            <w:r>
              <w:rPr>
                <w:b w:val="0"/>
                <w:sz w:val="20"/>
              </w:rPr>
              <w:t>Consultar</w:t>
            </w:r>
          </w:p>
        </w:tc>
        <w:tc>
          <w:tcPr>
            <w:tcW w:type="dxa" w:w="3211"/>
          </w:tcPr>
          <w:p>
            <w:pPr>
              <w:spacing w:after="40"/>
            </w:pPr>
            <w:r>
              <w:rPr>
                <w:rFonts w:ascii="Consolas" w:hAnsi="Consolas" w:eastAsia="Consolas"/>
                <w:b w:val="0"/>
                <w:color w:val="A31A5B"/>
                <w:sz w:val="18"/>
              </w:rPr>
              <w:t>symbols()</w:t>
            </w:r>
          </w:p>
        </w:tc>
        <w:tc>
          <w:tcPr>
            <w:tcW w:type="dxa" w:w="3211"/>
          </w:tcPr>
          <w:p>
            <w:pPr>
              <w:spacing w:after="40"/>
            </w:pPr>
            <w:r>
              <w:rPr>
                <w:b w:val="0"/>
                <w:sz w:val="20"/>
              </w:rPr>
              <w:t>Todos los colores de todas las ruedas.</w:t>
            </w:r>
          </w:p>
        </w:tc>
      </w:tr>
      <w:tr>
        <w:tc>
          <w:tcPr>
            <w:tcW w:type="dxa" w:w="3211"/>
          </w:tcPr>
          <w:p>
            <w:pPr>
              <w:spacing w:after="40"/>
            </w:pPr>
            <w:r>
              <w:rPr>
                <w:b w:val="0"/>
                <w:sz w:val="20"/>
              </w:rPr>
              <w:t>Consultar</w:t>
            </w:r>
          </w:p>
        </w:tc>
        <w:tc>
          <w:tcPr>
            <w:tcW w:type="dxa" w:w="3211"/>
          </w:tcPr>
          <w:p>
            <w:pPr>
              <w:spacing w:after="40"/>
            </w:pPr>
            <w:r>
              <w:rPr>
                <w:rFonts w:ascii="Consolas" w:hAnsi="Consolas" w:eastAsia="Consolas"/>
                <w:b w:val="0"/>
                <w:color w:val="A31A5B"/>
                <w:sz w:val="18"/>
              </w:rPr>
              <w:t>configuration()</w:t>
            </w:r>
          </w:p>
        </w:tc>
        <w:tc>
          <w:tcPr>
            <w:tcW w:type="dxa" w:w="3211"/>
          </w:tcPr>
          <w:p>
            <w:pPr>
              <w:spacing w:after="40"/>
            </w:pPr>
            <w:r>
              <w:rPr>
                <w:b w:val="0"/>
                <w:sz w:val="20"/>
              </w:rPr>
              <w:t>Lo que se ve en la ventanita, de izquierda a derecha.</w:t>
            </w:r>
          </w:p>
        </w:tc>
      </w:tr>
      <w:tr>
        <w:tc>
          <w:tcPr>
            <w:tcW w:type="dxa" w:w="3211"/>
          </w:tcPr>
          <w:p>
            <w:pPr>
              <w:spacing w:after="40"/>
            </w:pPr>
            <w:r>
              <w:rPr>
                <w:b w:val="0"/>
                <w:sz w:val="20"/>
              </w:rPr>
              <w:t>Consultar</w:t>
            </w:r>
          </w:p>
        </w:tc>
        <w:tc>
          <w:tcPr>
            <w:tcW w:type="dxa" w:w="3211"/>
          </w:tcPr>
          <w:p>
            <w:pPr>
              <w:spacing w:after="40"/>
            </w:pPr>
            <w:r>
              <w:rPr>
                <w:rFonts w:ascii="Consolas" w:hAnsi="Consolas" w:eastAsia="Consolas"/>
                <w:b w:val="0"/>
                <w:color w:val="A31A5B"/>
                <w:sz w:val="18"/>
              </w:rPr>
              <w:t>distinctSymbols()</w:t>
            </w:r>
          </w:p>
        </w:tc>
        <w:tc>
          <w:tcPr>
            <w:tcW w:type="dxa" w:w="3211"/>
          </w:tcPr>
          <w:p>
            <w:pPr>
              <w:spacing w:after="40"/>
            </w:pPr>
            <w:r>
              <w:rPr>
                <w:b w:val="0"/>
                <w:sz w:val="20"/>
              </w:rPr>
              <w:t>Cuántos colores distintos se ven.</w:t>
            </w:r>
          </w:p>
        </w:tc>
      </w:tr>
      <w:tr>
        <w:tc>
          <w:tcPr>
            <w:tcW w:type="dxa" w:w="3211"/>
          </w:tcPr>
          <w:p>
            <w:pPr>
              <w:spacing w:after="40"/>
            </w:pPr>
            <w:r>
              <w:rPr>
                <w:b w:val="0"/>
                <w:sz w:val="20"/>
              </w:rPr>
              <w:t>Ganar</w:t>
            </w:r>
          </w:p>
        </w:tc>
        <w:tc>
          <w:tcPr>
            <w:tcW w:type="dxa" w:w="3211"/>
          </w:tcPr>
          <w:p>
            <w:pPr>
              <w:spacing w:after="40"/>
            </w:pPr>
            <w:r>
              <w:rPr>
                <w:rFonts w:ascii="Consolas" w:hAnsi="Consolas" w:eastAsia="Consolas"/>
                <w:b w:val="0"/>
                <w:color w:val="A31A5B"/>
                <w:sz w:val="18"/>
              </w:rPr>
              <w:t>isJackpot()</w:t>
            </w:r>
          </w:p>
        </w:tc>
        <w:tc>
          <w:tcPr>
            <w:tcW w:type="dxa" w:w="3211"/>
          </w:tcPr>
          <w:p>
            <w:pPr>
              <w:spacing w:after="40"/>
            </w:pPr>
            <w:r>
              <w:rPr>
                <w:rFonts w:ascii="Consolas" w:hAnsi="Consolas" w:eastAsia="Consolas"/>
                <w:b w:val="0"/>
                <w:color w:val="A31A5B"/>
                <w:sz w:val="18"/>
              </w:rPr>
              <w:t>true</w:t>
            </w:r>
            <w:r>
              <w:rPr>
                <w:b w:val="0"/>
                <w:sz w:val="20"/>
              </w:rPr>
              <w:t xml:space="preserve"> si todas muestran el mismo color.</w:t>
            </w:r>
          </w:p>
        </w:tc>
      </w:tr>
      <w:tr>
        <w:tc>
          <w:tcPr>
            <w:tcW w:type="dxa" w:w="3211"/>
          </w:tcPr>
          <w:p>
            <w:pPr>
              <w:spacing w:after="40"/>
            </w:pPr>
            <w:r>
              <w:rPr>
                <w:b w:val="0"/>
                <w:sz w:val="20"/>
              </w:rPr>
              <w:t>Ver</w:t>
            </w:r>
          </w:p>
        </w:tc>
        <w:tc>
          <w:tcPr>
            <w:tcW w:type="dxa" w:w="3211"/>
          </w:tcPr>
          <w:p>
            <w:pPr>
              <w:spacing w:after="40"/>
            </w:pPr>
            <w:r>
              <w:rPr>
                <w:rFonts w:ascii="Consolas" w:hAnsi="Consolas" w:eastAsia="Consolas"/>
                <w:b w:val="0"/>
                <w:color w:val="A31A5B"/>
                <w:sz w:val="18"/>
              </w:rPr>
              <w:t>makeVisible()</w:t>
            </w:r>
            <w:r>
              <w:rPr>
                <w:b w:val="0"/>
                <w:sz w:val="20"/>
              </w:rPr>
              <w:t xml:space="preserve">, </w:t>
            </w:r>
            <w:r>
              <w:rPr>
                <w:rFonts w:ascii="Consolas" w:hAnsi="Consolas" w:eastAsia="Consolas"/>
                <w:b w:val="0"/>
                <w:color w:val="A31A5B"/>
                <w:sz w:val="18"/>
              </w:rPr>
              <w:t>makeInvisible()</w:t>
            </w:r>
          </w:p>
        </w:tc>
        <w:tc>
          <w:tcPr>
            <w:tcW w:type="dxa" w:w="3211"/>
          </w:tcPr>
          <w:p>
            <w:pPr>
              <w:spacing w:after="40"/>
            </w:pPr>
            <w:r>
              <w:rPr>
                <w:b w:val="0"/>
                <w:sz w:val="20"/>
              </w:rPr>
              <w:t>Muestra u oculta el dibujo.</w:t>
            </w:r>
          </w:p>
        </w:tc>
      </w:tr>
      <w:tr>
        <w:tc>
          <w:tcPr>
            <w:tcW w:type="dxa" w:w="3211"/>
          </w:tcPr>
          <w:p>
            <w:pPr>
              <w:spacing w:after="40"/>
            </w:pPr>
            <w:r>
              <w:rPr>
                <w:b w:val="0"/>
                <w:sz w:val="20"/>
              </w:rPr>
              <w:t>Salir</w:t>
            </w:r>
          </w:p>
        </w:tc>
        <w:tc>
          <w:tcPr>
            <w:tcW w:type="dxa" w:w="3211"/>
          </w:tcPr>
          <w:p>
            <w:pPr>
              <w:spacing w:after="40"/>
            </w:pPr>
            <w:r>
              <w:rPr>
                <w:rFonts w:ascii="Consolas" w:hAnsi="Consolas" w:eastAsia="Consolas"/>
                <w:b w:val="0"/>
                <w:color w:val="A31A5B"/>
                <w:sz w:val="18"/>
              </w:rPr>
              <w:t>exit()</w:t>
            </w:r>
          </w:p>
        </w:tc>
        <w:tc>
          <w:tcPr>
            <w:tcW w:type="dxa" w:w="3211"/>
          </w:tcPr>
          <w:p>
            <w:pPr>
              <w:spacing w:after="40"/>
            </w:pPr>
            <w:r>
              <w:rPr>
                <w:b w:val="0"/>
                <w:sz w:val="20"/>
              </w:rPr>
              <w:t>Cierra el programa.</w:t>
            </w:r>
          </w:p>
        </w:tc>
      </w:tr>
      <w:tr>
        <w:tc>
          <w:tcPr>
            <w:tcW w:type="dxa" w:w="3211"/>
          </w:tcPr>
          <w:p>
            <w:pPr>
              <w:spacing w:after="40"/>
            </w:pPr>
            <w:r>
              <w:rPr>
                <w:b w:val="0"/>
                <w:sz w:val="20"/>
              </w:rPr>
              <w:t>Estado</w:t>
            </w:r>
          </w:p>
        </w:tc>
        <w:tc>
          <w:tcPr>
            <w:tcW w:type="dxa" w:w="3211"/>
          </w:tcPr>
          <w:p>
            <w:pPr>
              <w:spacing w:after="40"/>
            </w:pPr>
            <w:r>
              <w:rPr>
                <w:rFonts w:ascii="Consolas" w:hAnsi="Consolas" w:eastAsia="Consolas"/>
                <w:b w:val="0"/>
                <w:color w:val="A31A5B"/>
                <w:sz w:val="18"/>
              </w:rPr>
              <w:t>ok()</w:t>
            </w:r>
          </w:p>
        </w:tc>
        <w:tc>
          <w:tcPr>
            <w:tcW w:type="dxa" w:w="3211"/>
          </w:tcPr>
          <w:p>
            <w:pPr>
              <w:spacing w:after="40"/>
            </w:pPr>
            <w:r>
              <w:rPr>
                <w:b w:val="0"/>
                <w:sz w:val="20"/>
              </w:rPr>
              <w:t>¿Funcionó la última operación?</w:t>
            </w:r>
          </w:p>
        </w:tc>
      </w:tr>
    </w:tbl>
    <w:p/>
    <w:p>
      <w:pPr>
        <w:pStyle w:val="Heading3"/>
      </w:pPr>
      <w:r>
        <w:rPr>
          <w:b w:val="0"/>
        </w:rPr>
        <w:t>Ideas clave del ciclo 1</w:t>
      </w:r>
    </w:p>
    <w:p>
      <w:r>
        <w:rPr>
          <w:b/>
        </w:rPr>
        <w:t>La rueda es circular.</w:t>
      </w:r>
      <w:r>
        <w:rPr>
          <w:b w:val="0"/>
        </w:rPr>
        <w:t xml:space="preserve"> Una rueda guarda una </w:t>
      </w:r>
      <w:r>
        <w:rPr>
          <w:b/>
        </w:rPr>
        <w:t>lista</w:t>
      </w:r>
      <w:r>
        <w:rPr>
          <w:b w:val="0"/>
        </w:rPr>
        <w:t xml:space="preserve"> de símbolos y un número </w:t>
      </w:r>
      <w:r>
        <w:rPr>
          <w:rFonts w:ascii="Consolas" w:hAnsi="Consolas" w:eastAsia="Consolas"/>
          <w:b w:val="0"/>
          <w:color w:val="A31A5B"/>
          <w:sz w:val="20"/>
        </w:rPr>
        <w:t>position</w:t>
      </w:r>
      <w:r>
        <w:rPr>
          <w:b w:val="0"/>
        </w:rPr>
        <w:t xml:space="preserve"> que indica cuál se ve. Cuando la rueda gira, </w:t>
      </w:r>
      <w:r>
        <w:rPr>
          <w:rFonts w:ascii="Consolas" w:hAnsi="Consolas" w:eastAsia="Consolas"/>
          <w:b w:val="0"/>
          <w:color w:val="A31A5B"/>
          <w:sz w:val="20"/>
        </w:rPr>
        <w:t>position</w:t>
      </w:r>
      <w:r>
        <w:rPr>
          <w:b w:val="0"/>
        </w:rPr>
        <w:t xml:space="preserve"> avanza; al llegar al final, vuelve a empezar. Funciona como las horas de un reloj: después de las 12 viene la 1.</w:t>
      </w:r>
    </w:p>
    <w:p>
      <w:r>
        <w:rPr>
          <w:b/>
        </w:rPr>
        <w:t>Agregar un símbolo.</w:t>
      </w:r>
      <w:r>
        <w:rPr>
          <w:b w:val="0"/>
        </w:rPr>
        <w:t xml:space="preserve"> Si la rueda estaba vacía, el nuevo símbolo queda a la vista. Si ya tenía símbolos, la vista no cambia. No se permite repetir un color en la misma rueda.</w:t>
      </w:r>
    </w:p>
    <w:p>
      <w:r>
        <w:rPr>
          <w:b/>
        </w:rPr>
        <w:t>Jackpot visible.</w:t>
      </w:r>
      <w:r>
        <w:rPr>
          <w:b w:val="0"/>
        </w:rPr>
        <w:t xml:space="preserve"> Cuando todas las ruedas muestran el mismo color, la </w:t>
      </w:r>
      <w:r>
        <w:rPr>
          <w:b/>
        </w:rPr>
        <w:t>carcasa morada se vuelve amarilla</w:t>
      </w:r>
      <w:r>
        <w:rPr>
          <w:b w:val="0"/>
        </w:rPr>
        <w:t>. Si deja de haber jackpot, vuelve a ser morada.</w:t>
      </w:r>
    </w:p>
    <w:p>
      <w:r>
        <w:rPr>
          <w:b/>
        </w:rPr>
        <w:t>El dibujo.</w:t>
      </w:r>
      <w:r>
        <w:rPr>
          <w:b w:val="0"/>
        </w:rPr>
        <w:t xml:space="preserve"> La máquina se dibuja con las figuras de </w:t>
      </w:r>
      <w:r>
        <w:rPr>
          <w:rFonts w:ascii="Consolas" w:hAnsi="Consolas" w:eastAsia="Consolas"/>
          <w:b w:val="0"/>
          <w:color w:val="A31A5B"/>
          <w:sz w:val="20"/>
        </w:rPr>
        <w:t>shapes</w:t>
      </w:r>
      <w:r>
        <w:rPr>
          <w:b w:val="0"/>
        </w:rPr>
        <w:t>:</w:t>
      </w:r>
    </w:p>
    <w:p>
      <w:pPr>
        <w:pStyle w:val="ListBullet"/>
        <w:spacing w:after="40"/>
      </w:pPr>
      <w:r>
        <w:rPr>
          <w:b w:val="0"/>
        </w:rPr>
        <w:t xml:space="preserve">una </w:t>
      </w:r>
      <w:r>
        <w:rPr>
          <w:b/>
        </w:rPr>
        <w:t>carcasa</w:t>
      </w:r>
      <w:r>
        <w:rPr>
          <w:b w:val="0"/>
        </w:rPr>
        <w:t xml:space="preserve"> morada (</w:t>
      </w:r>
      <w:r>
        <w:rPr>
          <w:rFonts w:ascii="Consolas" w:hAnsi="Consolas" w:eastAsia="Consolas"/>
          <w:b w:val="0"/>
          <w:color w:val="A31A5B"/>
          <w:sz w:val="20"/>
        </w:rPr>
        <w:t>Rectangle</w:t>
      </w:r>
      <w:r>
        <w:rPr>
          <w:b w:val="0"/>
        </w:rPr>
        <w:t xml:space="preserve">) con una </w:t>
      </w:r>
      <w:r>
        <w:rPr>
          <w:b/>
        </w:rPr>
        <w:t>base</w:t>
      </w:r>
      <w:r>
        <w:rPr>
          <w:b w:val="0"/>
        </w:rPr>
        <w:t xml:space="preserve"> gris debajo,</w:t>
      </w:r>
    </w:p>
    <w:p>
      <w:pPr>
        <w:pStyle w:val="ListBullet"/>
        <w:spacing w:after="40"/>
      </w:pPr>
      <w:r>
        <w:rPr>
          <w:b w:val="0"/>
        </w:rPr>
        <w:t xml:space="preserve">cada rueda es un </w:t>
      </w:r>
      <w:r>
        <w:rPr>
          <w:b/>
        </w:rPr>
        <w:t>rectángulo</w:t>
      </w:r>
      <w:r>
        <w:rPr>
          <w:b w:val="0"/>
        </w:rPr>
        <w:t xml:space="preserve"> dentro de la carcasa,</w:t>
      </w:r>
    </w:p>
    <w:p>
      <w:pPr>
        <w:pStyle w:val="ListBullet"/>
        <w:spacing w:after="40"/>
      </w:pPr>
      <w:r>
        <w:rPr>
          <w:b w:val="0"/>
        </w:rPr>
        <w:t xml:space="preserve">el símbolo que se ve es una </w:t>
      </w:r>
      <w:r>
        <w:rPr>
          <w:b/>
        </w:rPr>
        <w:t>figura de color</w:t>
      </w:r>
      <w:r>
        <w:rPr>
          <w:b w:val="0"/>
        </w:rPr>
        <w:t xml:space="preserve"> centrada en su rueda.</w:t>
      </w:r>
    </w:p>
    <w:p>
      <w:pPr>
        <w:pStyle w:val="Heading2"/>
      </w:pPr>
      <w:r>
        <w:rPr>
          <w:b w:val="0"/>
        </w:rPr>
        <w:t>5. CICLO 2 — Más control sobre las ruedas</w:t>
      </w:r>
    </w:p>
    <w:p>
      <w:pPr>
        <w:pStyle w:val="Heading3"/>
      </w:pPr>
      <w:r>
        <w:rPr>
          <w:b w:val="0"/>
        </w:rPr>
        <w:t>Qué pedía el enunciado</w:t>
      </w:r>
    </w:p>
    <w:p>
      <w:pPr>
        <w:spacing w:after="40"/>
        <w:ind w:left="510" w:hanging="283"/>
      </w:pPr>
      <w:r>
        <w:rPr>
          <w:b w:val="0"/>
        </w:rPr>
        <w:t>9. Intercambiar dos ruedas.</w:t>
      </w:r>
    </w:p>
    <w:p>
      <w:pPr>
        <w:spacing w:after="40"/>
        <w:ind w:left="510" w:hanging="283"/>
      </w:pPr>
      <w:r>
        <w:rPr>
          <w:b w:val="0"/>
        </w:rPr>
        <w:t>10. Fijar y soltar una rueda.</w:t>
      </w:r>
    </w:p>
    <w:p>
      <w:pPr>
        <w:spacing w:after="40"/>
        <w:ind w:left="510" w:hanging="283"/>
      </w:pPr>
      <w:r>
        <w:rPr>
          <w:b w:val="0"/>
        </w:rPr>
        <w:t>11. Girar una rueda un número exacto de pasos.</w:t>
      </w:r>
    </w:p>
    <w:p>
      <w:pPr>
        <w:spacing w:after="40"/>
        <w:ind w:left="510" w:hanging="283"/>
      </w:pPr>
      <w:r>
        <w:rPr>
          <w:b w:val="0"/>
        </w:rPr>
        <w:t>12. Dejar la máquina en una configuración dada.</w:t>
      </w:r>
    </w:p>
    <w:p>
      <w:r>
        <w:rPr>
          <w:b w:val="0"/>
        </w:rPr>
        <w:t xml:space="preserve">En usabilidad: en </w:t>
      </w:r>
      <w:r>
        <w:rPr>
          <w:rFonts w:ascii="Consolas" w:hAnsi="Consolas" w:eastAsia="Consolas"/>
          <w:b w:val="0"/>
          <w:color w:val="A31A5B"/>
          <w:sz w:val="20"/>
        </w:rPr>
        <w:t>spin(wheel, steps)</w:t>
      </w:r>
      <w:r>
        <w:rPr>
          <w:b w:val="0"/>
        </w:rPr>
        <w:t xml:space="preserve">, si la máquina está visible, </w:t>
      </w:r>
      <w:r>
        <w:rPr>
          <w:b/>
        </w:rPr>
        <w:t>el movimiento debe verse paso a paso</w:t>
      </w:r>
      <w:r>
        <w:rPr>
          <w:b w:val="0"/>
        </w:rPr>
        <w:t>.</w:t>
      </w:r>
    </w:p>
    <w:p>
      <w:pPr>
        <w:pStyle w:val="Heading3"/>
      </w:pPr>
      <w:r>
        <w:rPr>
          <w:b w:val="0"/>
        </w:rPr>
        <w:t>Cómo se cumple</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6DEF5"/>
          </w:tcPr>
          <w:p>
            <w:r/>
            <w:r>
              <w:rPr>
                <w:b/>
                <w:sz w:val="20"/>
              </w:rPr>
              <w:t>Requisito</w:t>
            </w:r>
          </w:p>
        </w:tc>
        <w:tc>
          <w:tcPr>
            <w:tcW w:type="dxa" w:w="3211"/>
            <w:shd w:val="clear" w:color="auto" w:fill="E6DEF5"/>
          </w:tcPr>
          <w:p>
            <w:r/>
            <w:r>
              <w:rPr>
                <w:b/>
                <w:sz w:val="20"/>
              </w:rPr>
              <w:t>Método</w:t>
            </w:r>
          </w:p>
        </w:tc>
        <w:tc>
          <w:tcPr>
            <w:tcW w:type="dxa" w:w="3211"/>
            <w:shd w:val="clear" w:color="auto" w:fill="E6DEF5"/>
          </w:tcPr>
          <w:p>
            <w:r/>
            <w:r>
              <w:rPr>
                <w:b/>
                <w:sz w:val="20"/>
              </w:rPr>
              <w:t>Qué hace</w:t>
            </w:r>
          </w:p>
        </w:tc>
      </w:tr>
      <w:tr>
        <w:tc>
          <w:tcPr>
            <w:tcW w:type="dxa" w:w="3211"/>
          </w:tcPr>
          <w:p>
            <w:pPr>
              <w:spacing w:after="40"/>
            </w:pPr>
            <w:r>
              <w:rPr>
                <w:b w:val="0"/>
                <w:sz w:val="20"/>
              </w:rPr>
              <w:t>9</w:t>
            </w:r>
          </w:p>
        </w:tc>
        <w:tc>
          <w:tcPr>
            <w:tcW w:type="dxa" w:w="3211"/>
          </w:tcPr>
          <w:p>
            <w:pPr>
              <w:spacing w:after="40"/>
            </w:pPr>
            <w:r>
              <w:rPr>
                <w:rFonts w:ascii="Consolas" w:hAnsi="Consolas" w:eastAsia="Consolas"/>
                <w:b w:val="0"/>
                <w:color w:val="A31A5B"/>
                <w:sz w:val="18"/>
              </w:rPr>
              <w:t>swap(wheel1, wheel2)</w:t>
            </w:r>
          </w:p>
        </w:tc>
        <w:tc>
          <w:tcPr>
            <w:tcW w:type="dxa" w:w="3211"/>
          </w:tcPr>
          <w:p>
            <w:pPr>
              <w:spacing w:after="40"/>
            </w:pPr>
            <w:r>
              <w:rPr>
                <w:b w:val="0"/>
                <w:sz w:val="20"/>
              </w:rPr>
              <w:t>Cambia de lugar dos ruedas, cada una con sus símbolos. Falla si alguna está fija o si son la misma.</w:t>
            </w:r>
          </w:p>
        </w:tc>
      </w:tr>
      <w:tr>
        <w:tc>
          <w:tcPr>
            <w:tcW w:type="dxa" w:w="3211"/>
          </w:tcPr>
          <w:p>
            <w:pPr>
              <w:spacing w:after="40"/>
            </w:pPr>
            <w:r>
              <w:rPr>
                <w:b w:val="0"/>
                <w:sz w:val="20"/>
              </w:rPr>
              <w:t>10</w:t>
            </w:r>
          </w:p>
        </w:tc>
        <w:tc>
          <w:tcPr>
            <w:tcW w:type="dxa" w:w="3211"/>
          </w:tcPr>
          <w:p>
            <w:pPr>
              <w:spacing w:after="40"/>
            </w:pPr>
            <w:r>
              <w:rPr>
                <w:rFonts w:ascii="Consolas" w:hAnsi="Consolas" w:eastAsia="Consolas"/>
                <w:b w:val="0"/>
                <w:color w:val="A31A5B"/>
                <w:sz w:val="18"/>
              </w:rPr>
              <w:t>lock(wheel)</w:t>
            </w:r>
            <w:r>
              <w:rPr>
                <w:b w:val="0"/>
                <w:sz w:val="20"/>
              </w:rPr>
              <w:t xml:space="preserve"> / </w:t>
            </w:r>
            <w:r>
              <w:rPr>
                <w:rFonts w:ascii="Consolas" w:hAnsi="Consolas" w:eastAsia="Consolas"/>
                <w:b w:val="0"/>
                <w:color w:val="A31A5B"/>
                <w:sz w:val="18"/>
              </w:rPr>
              <w:t>unlock(wheel)</w:t>
            </w:r>
          </w:p>
        </w:tc>
        <w:tc>
          <w:tcPr>
            <w:tcW w:type="dxa" w:w="3211"/>
          </w:tcPr>
          <w:p>
            <w:pPr>
              <w:spacing w:after="40"/>
            </w:pPr>
            <w:r>
              <w:rPr>
                <w:b w:val="0"/>
                <w:sz w:val="20"/>
              </w:rPr>
              <w:t>Fija la rueda (ya no gira) / la libera. Falla si ya estaba en ese estado.</w:t>
            </w:r>
          </w:p>
        </w:tc>
      </w:tr>
      <w:tr>
        <w:tc>
          <w:tcPr>
            <w:tcW w:type="dxa" w:w="3211"/>
          </w:tcPr>
          <w:p>
            <w:pPr>
              <w:spacing w:after="40"/>
            </w:pPr>
            <w:r>
              <w:rPr>
                <w:b w:val="0"/>
                <w:sz w:val="20"/>
              </w:rPr>
              <w:t>11</w:t>
            </w:r>
          </w:p>
        </w:tc>
        <w:tc>
          <w:tcPr>
            <w:tcW w:type="dxa" w:w="3211"/>
          </w:tcPr>
          <w:p>
            <w:pPr>
              <w:spacing w:after="40"/>
            </w:pPr>
            <w:r>
              <w:rPr>
                <w:rFonts w:ascii="Consolas" w:hAnsi="Consolas" w:eastAsia="Consolas"/>
                <w:b w:val="0"/>
                <w:color w:val="A31A5B"/>
                <w:sz w:val="18"/>
              </w:rPr>
              <w:t>spin(wheel, steps)</w:t>
            </w:r>
          </w:p>
        </w:tc>
        <w:tc>
          <w:tcPr>
            <w:tcW w:type="dxa" w:w="3211"/>
          </w:tcPr>
          <w:p>
            <w:pPr>
              <w:spacing w:after="40"/>
            </w:pPr>
            <w:r>
              <w:rPr>
                <w:b w:val="0"/>
                <w:sz w:val="20"/>
              </w:rPr>
              <w:t xml:space="preserve">Gira la rueda exactamente </w:t>
            </w:r>
            <w:r>
              <w:rPr>
                <w:rFonts w:ascii="Consolas" w:hAnsi="Consolas" w:eastAsia="Consolas"/>
                <w:b w:val="0"/>
                <w:color w:val="A31A5B"/>
                <w:sz w:val="18"/>
              </w:rPr>
              <w:t>steps</w:t>
            </w:r>
            <w:r>
              <w:rPr>
                <w:b w:val="0"/>
                <w:sz w:val="20"/>
              </w:rPr>
              <w:t xml:space="preserve"> pasos. Positivo = adelante, negativo = atrás.</w:t>
            </w:r>
          </w:p>
        </w:tc>
      </w:tr>
      <w:tr>
        <w:tc>
          <w:tcPr>
            <w:tcW w:type="dxa" w:w="3211"/>
          </w:tcPr>
          <w:p>
            <w:pPr>
              <w:spacing w:after="40"/>
            </w:pPr>
            <w:r>
              <w:rPr>
                <w:b w:val="0"/>
                <w:sz w:val="20"/>
              </w:rPr>
              <w:t>12</w:t>
            </w:r>
          </w:p>
        </w:tc>
        <w:tc>
          <w:tcPr>
            <w:tcW w:type="dxa" w:w="3211"/>
          </w:tcPr>
          <w:p>
            <w:pPr>
              <w:spacing w:after="40"/>
            </w:pPr>
            <w:r>
              <w:rPr>
                <w:rFonts w:ascii="Consolas" w:hAnsi="Consolas" w:eastAsia="Consolas"/>
                <w:b w:val="0"/>
                <w:color w:val="A31A5B"/>
                <w:sz w:val="18"/>
              </w:rPr>
              <w:t>spin(String[] colores)</w:t>
            </w:r>
          </w:p>
        </w:tc>
        <w:tc>
          <w:tcPr>
            <w:tcW w:type="dxa" w:w="3211"/>
          </w:tcPr>
          <w:p>
            <w:pPr>
              <w:spacing w:after="40"/>
            </w:pPr>
            <w:r>
              <w:rPr>
                <w:b w:val="0"/>
                <w:sz w:val="20"/>
              </w:rPr>
              <w:t>Deja cada rueda mostrando el color indicado.</w:t>
            </w:r>
          </w:p>
        </w:tc>
      </w:tr>
    </w:tbl>
    <w:p/>
    <w:p>
      <w:pPr>
        <w:pStyle w:val="Heading3"/>
      </w:pPr>
      <w:r>
        <w:rPr>
          <w:b w:val="0"/>
        </w:rPr>
        <w:t>La fórmula del giro (módulo)</w:t>
      </w:r>
    </w:p>
    <w:p>
      <w:r>
        <w:rPr>
          <w:b w:val="0"/>
        </w:rPr>
        <w:t xml:space="preserve">Para que la rueda "dé la vuelta" se usa el </w:t>
      </w:r>
      <w:r>
        <w:rPr>
          <w:b/>
        </w:rPr>
        <w:t>módulo</w:t>
      </w:r>
      <w:r>
        <w:rPr>
          <w:b w:val="0"/>
        </w:rPr>
        <w:t xml:space="preserve"> (</w:t>
      </w:r>
      <w:r>
        <w:rPr>
          <w:rFonts w:ascii="Consolas" w:hAnsi="Consolas" w:eastAsia="Consolas"/>
          <w:b w:val="0"/>
          <w:color w:val="A31A5B"/>
          <w:sz w:val="20"/>
        </w:rPr>
        <w:t>%</w:t>
      </w:r>
      <w:r>
        <w:rPr>
          <w:b w:val="0"/>
        </w:rPr>
        <w:t>, el residuo de la división):</w:t>
      </w:r>
    </w:p>
    <w:p>
      <w:pPr>
        <w:spacing w:after="160" w:before="0" w:line="240" w:lineRule="auto"/>
        <w:ind w:left="227"/>
        <w:shd w:val="clear" w:color="auto" w:fill="F3F1F7"/>
      </w:pPr>
      <w:r>
        <w:rPr>
          <w:rFonts w:ascii="Consolas" w:hAnsi="Consolas" w:eastAsia="Consolas"/>
          <w:sz w:val="18"/>
        </w:rPr>
        <w:t>nuevaPosicion = (posicionActual + pasos) mod totalSimbolos</w:t>
      </w:r>
    </w:p>
    <w:p>
      <w:r>
        <w:rPr>
          <w:b w:val="0"/>
        </w:rPr>
        <w:t xml:space="preserve">Ejemplo con 3 símbolos </w:t>
      </w:r>
      <w:r>
        <w:rPr>
          <w:rFonts w:ascii="Consolas" w:hAnsi="Consolas" w:eastAsia="Consolas"/>
          <w:b w:val="0"/>
          <w:color w:val="A31A5B"/>
          <w:sz w:val="20"/>
        </w:rPr>
        <w:t>[red, green, blue]</w:t>
      </w:r>
      <w:r>
        <w:rPr>
          <w:b w:val="0"/>
        </w:rPr>
        <w:t xml:space="preserve">, viendo </w:t>
      </w:r>
      <w:r>
        <w:rPr>
          <w:rFonts w:ascii="Consolas" w:hAnsi="Consolas" w:eastAsia="Consolas"/>
          <w:b w:val="0"/>
          <w:color w:val="A31A5B"/>
          <w:sz w:val="20"/>
        </w:rPr>
        <w:t>red</w:t>
      </w:r>
      <w:r>
        <w:rPr>
          <w:b w:val="0"/>
        </w:rPr>
        <w:t xml:space="preserve"> (posición 0):</w:t>
      </w:r>
    </w:p>
    <w:p>
      <w:pPr>
        <w:pStyle w:val="ListBullet"/>
        <w:spacing w:after="40"/>
      </w:pPr>
      <w:r>
        <w:rPr>
          <w:rFonts w:ascii="Consolas" w:hAnsi="Consolas" w:eastAsia="Consolas"/>
          <w:b w:val="0"/>
          <w:color w:val="A31A5B"/>
          <w:sz w:val="20"/>
        </w:rPr>
        <w:t>spin(1, 1)</w:t>
      </w:r>
      <w:r>
        <w:rPr>
          <w:b w:val="0"/>
        </w:rPr>
        <w:t xml:space="preserve"> → (0 + 1) mod 3 = 1 → se ve </w:t>
      </w:r>
      <w:r>
        <w:rPr>
          <w:b/>
        </w:rPr>
        <w:t>green</w:t>
      </w:r>
      <w:r>
        <w:rPr>
          <w:b w:val="0"/>
        </w:rPr>
        <w:t>.</w:t>
      </w:r>
    </w:p>
    <w:p>
      <w:pPr>
        <w:pStyle w:val="ListBullet"/>
        <w:spacing w:after="40"/>
      </w:pPr>
      <w:r>
        <w:rPr>
          <w:rFonts w:ascii="Consolas" w:hAnsi="Consolas" w:eastAsia="Consolas"/>
          <w:b w:val="0"/>
          <w:color w:val="A31A5B"/>
          <w:sz w:val="20"/>
        </w:rPr>
        <w:t>spin(1, 3)</w:t>
      </w:r>
      <w:r>
        <w:rPr>
          <w:b w:val="0"/>
        </w:rPr>
        <w:t xml:space="preserve"> → (0 + 3) mod 3 = 0 → vuelta completa, se ve </w:t>
      </w:r>
      <w:r>
        <w:rPr>
          <w:b/>
        </w:rPr>
        <w:t>red</w:t>
      </w:r>
      <w:r>
        <w:rPr>
          <w:b w:val="0"/>
        </w:rPr>
        <w:t xml:space="preserve"> otra vez.</w:t>
      </w:r>
    </w:p>
    <w:p>
      <w:pPr>
        <w:pStyle w:val="ListBullet"/>
        <w:spacing w:after="40"/>
      </w:pPr>
      <w:r>
        <w:rPr>
          <w:rFonts w:ascii="Consolas" w:hAnsi="Consolas" w:eastAsia="Consolas"/>
          <w:b w:val="0"/>
          <w:color w:val="A31A5B"/>
          <w:sz w:val="20"/>
        </w:rPr>
        <w:t>spin(1, -1)</w:t>
      </w:r>
      <w:r>
        <w:rPr>
          <w:b w:val="0"/>
        </w:rPr>
        <w:t xml:space="preserve"> → retrocede → se ve </w:t>
      </w:r>
      <w:r>
        <w:rPr>
          <w:b/>
        </w:rPr>
        <w:t>blue</w:t>
      </w:r>
      <w:r>
        <w:rPr>
          <w:b w:val="0"/>
        </w:rPr>
        <w:t>.</w:t>
      </w:r>
    </w:p>
    <w:p>
      <w:r>
        <w:rPr>
          <w:b w:val="0"/>
        </w:rPr>
        <w:t xml:space="preserve">En Java el </w:t>
      </w:r>
      <w:r>
        <w:rPr>
          <w:rFonts w:ascii="Consolas" w:hAnsi="Consolas" w:eastAsia="Consolas"/>
          <w:b w:val="0"/>
          <w:color w:val="A31A5B"/>
          <w:sz w:val="20"/>
        </w:rPr>
        <w:t>%</w:t>
      </w:r>
      <w:r>
        <w:rPr>
          <w:b w:val="0"/>
        </w:rPr>
        <w:t xml:space="preserve"> de un número negativo da negativo, así que el código suma </w:t>
      </w:r>
      <w:r>
        <w:rPr>
          <w:rFonts w:ascii="Consolas" w:hAnsi="Consolas" w:eastAsia="Consolas"/>
          <w:b w:val="0"/>
          <w:color w:val="A31A5B"/>
          <w:sz w:val="20"/>
        </w:rPr>
        <w:t>total</w:t>
      </w:r>
      <w:r>
        <w:rPr>
          <w:b w:val="0"/>
        </w:rPr>
        <w:t xml:space="preserve"> una vez más para que el resultado siempre quede entre 0 y total − 1:</w:t>
      </w:r>
    </w:p>
    <w:p>
      <w:pPr>
        <w:spacing w:after="160" w:before="0" w:line="240" w:lineRule="auto"/>
        <w:ind w:left="227"/>
        <w:shd w:val="clear" w:color="auto" w:fill="F3F1F7"/>
      </w:pPr>
      <w:r>
        <w:rPr>
          <w:rFonts w:ascii="Consolas" w:hAnsi="Consolas" w:eastAsia="Consolas"/>
          <w:sz w:val="18"/>
        </w:rPr>
        <w:t>int newPosition = ((position + real % total) % total + total) % total;</w:t>
      </w:r>
    </w:p>
    <w:p>
      <w:r>
        <w:rPr>
          <w:b w:val="0"/>
        </w:rPr>
        <w:t xml:space="preserve">También se hace </w:t>
      </w:r>
      <w:r>
        <w:rPr>
          <w:rFonts w:ascii="Consolas" w:hAnsi="Consolas" w:eastAsia="Consolas"/>
          <w:b w:val="0"/>
          <w:color w:val="A31A5B"/>
          <w:sz w:val="20"/>
        </w:rPr>
        <w:t>real % total</w:t>
      </w:r>
      <w:r>
        <w:rPr>
          <w:b w:val="0"/>
        </w:rPr>
        <w:t xml:space="preserve"> </w:t>
      </w:r>
      <w:r>
        <w:rPr>
          <w:b/>
        </w:rPr>
        <w:t>antes</w:t>
      </w:r>
      <w:r>
        <w:rPr>
          <w:b w:val="0"/>
        </w:rPr>
        <w:t xml:space="preserve"> de sumar, para que un número enorme (por ejemplo </w:t>
      </w:r>
      <w:r>
        <w:rPr>
          <w:rFonts w:ascii="Consolas" w:hAnsi="Consolas" w:eastAsia="Consolas"/>
          <w:b w:val="0"/>
          <w:color w:val="A31A5B"/>
          <w:sz w:val="20"/>
        </w:rPr>
        <w:t>spin(1, 1000000000)</w:t>
      </w:r>
      <w:r>
        <w:rPr>
          <w:b w:val="0"/>
        </w:rPr>
        <w:t>) no desborde el entero.</w:t>
      </w:r>
    </w:p>
    <w:p>
      <w:pPr>
        <w:pStyle w:val="Heading3"/>
      </w:pPr>
      <w:r>
        <w:rPr>
          <w:rFonts w:ascii="Consolas" w:hAnsi="Consolas" w:eastAsia="Consolas"/>
          <w:b w:val="0"/>
          <w:color w:val="A31A5B"/>
          <w:sz w:val="20"/>
        </w:rPr>
        <w:t>spin(String[])</w:t>
      </w:r>
      <w:r>
        <w:rPr>
          <w:b w:val="0"/>
        </w:rPr>
        <w:t xml:space="preserve"> es "todo o nada" (atómico)</w:t>
      </w:r>
    </w:p>
    <w:p>
      <w:r>
        <w:rPr>
          <w:b w:val="0"/>
        </w:rPr>
        <w:t xml:space="preserve">Primero </w:t>
      </w:r>
      <w:r>
        <w:rPr>
          <w:b/>
        </w:rPr>
        <w:t>revisa</w:t>
      </w:r>
      <w:r>
        <w:rPr>
          <w:b w:val="0"/>
        </w:rPr>
        <w:t xml:space="preserve"> todas las ruedas: que cada una tenga el color pedido y que ninguna rueda fija tenga que moverse. Si algo falla, </w:t>
      </w:r>
      <w:r>
        <w:rPr>
          <w:b/>
        </w:rPr>
        <w:t>no mueve nada</w:t>
      </w:r>
      <w:r>
        <w:rPr>
          <w:b w:val="0"/>
        </w:rPr>
        <w:t>. Solo cuando todo está bien, aplica los cambios. Así nunca queda la máquina a medio cambiar.</w:t>
      </w:r>
    </w:p>
    <w:p>
      <w:pPr>
        <w:pStyle w:val="Heading3"/>
      </w:pPr>
      <w:r>
        <w:rPr>
          <w:b w:val="0"/>
        </w:rPr>
        <w:t>Animación paso a paso</w:t>
      </w:r>
    </w:p>
    <w:p>
      <w:r>
        <w:rPr>
          <w:b w:val="0"/>
        </w:rPr>
        <w:t xml:space="preserve">Si la máquina está visible, </w:t>
      </w:r>
      <w:r>
        <w:rPr>
          <w:rFonts w:ascii="Consolas" w:hAnsi="Consolas" w:eastAsia="Consolas"/>
          <w:b w:val="0"/>
          <w:color w:val="A31A5B"/>
          <w:sz w:val="20"/>
        </w:rPr>
        <w:t>spin(wheel, steps)</w:t>
      </w:r>
      <w:r>
        <w:rPr>
          <w:b w:val="0"/>
        </w:rPr>
        <w:t xml:space="preserve"> muestra uno por uno los símbolos por los que pasa la rueda, con una pequeña pausa (80 ms) entre cada uno. Esa animación es </w:t>
      </w:r>
      <w:r>
        <w:rPr>
          <w:b/>
        </w:rPr>
        <w:t>solo dibujo</w:t>
      </w:r>
      <w:r>
        <w:rPr>
          <w:b w:val="0"/>
        </w:rPr>
        <w:t>: el dominio hace un único movimiento al final.</w:t>
      </w:r>
    </w:p>
    <w:p>
      <w:pPr>
        <w:pStyle w:val="Heading3"/>
      </w:pPr>
      <w:r>
        <w:rPr>
          <w:b w:val="0"/>
        </w:rPr>
        <w:t>Pruebas del ciclo 2</w:t>
      </w:r>
    </w:p>
    <w:p>
      <w:pPr>
        <w:pStyle w:val="ListBullet"/>
        <w:spacing w:after="40"/>
      </w:pPr>
      <w:r>
        <w:rPr>
          <w:rFonts w:ascii="Consolas" w:hAnsi="Consolas" w:eastAsia="Consolas"/>
          <w:b w:val="0"/>
          <w:color w:val="A31A5B"/>
          <w:sz w:val="20"/>
        </w:rPr>
        <w:t>SlotMachineC2Test</w:t>
      </w:r>
      <w:r>
        <w:rPr>
          <w:b w:val="0"/>
        </w:rPr>
        <w:t xml:space="preserve">: pruebas propias (agregar, eliminar, intercambiar, fijar, girar hacia adelante y hacia atrás, vuelta completa, configuración exacta, etc.). Cada función se prueba con dos preguntas: </w:t>
      </w:r>
      <w:r>
        <w:rPr>
          <w:b/>
        </w:rPr>
        <w:t>¿qué debería hacer?</w:t>
      </w:r>
      <w:r>
        <w:rPr>
          <w:b w:val="0"/>
        </w:rPr>
        <w:t xml:space="preserve"> y </w:t>
      </w:r>
      <w:r>
        <w:rPr>
          <w:b/>
        </w:rPr>
        <w:t>¿qué no debería hacer?</w:t>
      </w:r>
    </w:p>
    <w:p>
      <w:pPr>
        <w:pStyle w:val="ListBullet"/>
        <w:spacing w:after="40"/>
      </w:pPr>
      <w:r>
        <w:rPr>
          <w:rFonts w:ascii="Consolas" w:hAnsi="Consolas" w:eastAsia="Consolas"/>
          <w:b w:val="0"/>
          <w:color w:val="A31A5B"/>
          <w:sz w:val="20"/>
        </w:rPr>
        <w:t>SlotMachineCC2Test</w:t>
      </w:r>
      <w:r>
        <w:rPr>
          <w:b w:val="0"/>
        </w:rPr>
        <w:t xml:space="preserve">: pruebas compartidas con el curso. Sus nombres empiezan por </w:t>
      </w:r>
      <w:r>
        <w:rPr>
          <w:rFonts w:ascii="Consolas" w:hAnsi="Consolas" w:eastAsia="Consolas"/>
          <w:b w:val="0"/>
          <w:color w:val="A31A5B"/>
          <w:sz w:val="20"/>
        </w:rPr>
        <w:t>accordingCrGg…</w:t>
      </w:r>
      <w:r>
        <w:rPr>
          <w:b w:val="0"/>
        </w:rPr>
        <w:t xml:space="preserve"> (iniciales de los autores: </w:t>
      </w:r>
      <w:r>
        <w:rPr>
          <w:b/>
        </w:rPr>
        <w:t>Cr</w:t>
      </w:r>
      <w:r>
        <w:rPr>
          <w:b w:val="0"/>
        </w:rPr>
        <w:t xml:space="preserve">uz y </w:t>
      </w:r>
      <w:r>
        <w:rPr>
          <w:b/>
        </w:rPr>
        <w:t>G</w:t>
      </w:r>
      <w:r>
        <w:rPr>
          <w:b w:val="0"/>
        </w:rPr>
        <w:t xml:space="preserve">uanga </w:t>
      </w:r>
      <w:r>
        <w:rPr>
          <w:b/>
        </w:rPr>
        <w:t>G</w:t>
      </w:r>
      <w:r>
        <w:rPr>
          <w:b w:val="0"/>
        </w:rPr>
        <w:t>arcía).</w:t>
      </w:r>
    </w:p>
    <w:p>
      <w:pPr>
        <w:pStyle w:val="Heading2"/>
      </w:pPr>
      <w:r>
        <w:rPr>
          <w:b w:val="0"/>
        </w:rPr>
        <w:t>6. CICLO 3 — Resolver la maratón</w:t>
      </w:r>
    </w:p>
    <w:p>
      <w:pPr>
        <w:pStyle w:val="Heading3"/>
      </w:pPr>
      <w:r>
        <w:rPr>
          <w:b w:val="0"/>
        </w:rPr>
        <w:t>Qué pedía el enunciado</w:t>
      </w:r>
    </w:p>
    <w:p>
      <w:pPr>
        <w:spacing w:after="40"/>
        <w:ind w:left="510" w:hanging="283"/>
      </w:pPr>
      <w:r>
        <w:rPr>
          <w:b w:val="0"/>
        </w:rPr>
        <w:t xml:space="preserve">13. Crear una máquina con el mismo número de ruedas y de símbolos: </w:t>
      </w:r>
      <w:r>
        <w:rPr>
          <w:rFonts w:ascii="Consolas" w:hAnsi="Consolas" w:eastAsia="Consolas"/>
          <w:b w:val="0"/>
          <w:color w:val="A31A5B"/>
          <w:sz w:val="20"/>
        </w:rPr>
        <w:t>SlotMachine(n)</w:t>
      </w:r>
      <w:r>
        <w:rPr>
          <w:b w:val="0"/>
        </w:rPr>
        <w:t>.</w:t>
      </w:r>
    </w:p>
    <w:p>
      <w:pPr>
        <w:spacing w:after="40"/>
        <w:ind w:left="510" w:hanging="283"/>
      </w:pPr>
      <w:r>
        <w:rPr>
          <w:b w:val="0"/>
        </w:rPr>
        <w:t xml:space="preserve">14. Resolver el problema: </w:t>
      </w:r>
      <w:r>
        <w:rPr>
          <w:rFonts w:ascii="Consolas" w:hAnsi="Consolas" w:eastAsia="Consolas"/>
          <w:b w:val="0"/>
          <w:color w:val="A31A5B"/>
          <w:sz w:val="20"/>
        </w:rPr>
        <w:t>SlotMachineContest.solve(n)</w:t>
      </w:r>
      <w:r>
        <w:rPr>
          <w:b w:val="0"/>
        </w:rPr>
        <w:t>.</w:t>
      </w:r>
    </w:p>
    <w:p>
      <w:pPr>
        <w:spacing w:after="40"/>
        <w:ind w:left="510" w:hanging="283"/>
      </w:pPr>
      <w:r>
        <w:rPr>
          <w:b w:val="0"/>
        </w:rPr>
        <w:t xml:space="preserve">15. Simular la solución: </w:t>
      </w:r>
      <w:r>
        <w:rPr>
          <w:rFonts w:ascii="Consolas" w:hAnsi="Consolas" w:eastAsia="Consolas"/>
          <w:b w:val="0"/>
          <w:color w:val="A31A5B"/>
          <w:sz w:val="20"/>
        </w:rPr>
        <w:t>SlotMachineContest.simulate(n)</w:t>
      </w:r>
      <w:r>
        <w:rPr>
          <w:b w:val="0"/>
        </w:rPr>
        <w:t>.</w:t>
      </w:r>
    </w:p>
    <w:p>
      <w:r>
        <w:rPr>
          <w:b w:val="0"/>
        </w:rPr>
        <w:t xml:space="preserve">Restricción importante: para resolver </w:t>
      </w:r>
      <w:r>
        <w:rPr>
          <w:b/>
        </w:rPr>
        <w:t>solo</w:t>
      </w:r>
      <w:r>
        <w:rPr>
          <w:b w:val="0"/>
        </w:rPr>
        <w:t xml:space="preserve"> se pueden usar </w:t>
      </w:r>
      <w:r>
        <w:rPr>
          <w:rFonts w:ascii="Consolas" w:hAnsi="Consolas" w:eastAsia="Consolas"/>
          <w:b w:val="0"/>
          <w:color w:val="A31A5B"/>
          <w:sz w:val="20"/>
        </w:rPr>
        <w:t>SlotMachine(n)</w:t>
      </w:r>
      <w:r>
        <w:rPr>
          <w:b w:val="0"/>
        </w:rPr>
        <w:t xml:space="preserve">, </w:t>
      </w:r>
      <w:r>
        <w:rPr>
          <w:rFonts w:ascii="Consolas" w:hAnsi="Consolas" w:eastAsia="Consolas"/>
          <w:b w:val="0"/>
          <w:color w:val="A31A5B"/>
          <w:sz w:val="20"/>
        </w:rPr>
        <w:t>spin(wheel, steps)</w:t>
      </w:r>
      <w:r>
        <w:rPr>
          <w:b w:val="0"/>
        </w:rPr>
        <w:t xml:space="preserve"> y </w:t>
      </w:r>
      <w:r>
        <w:rPr>
          <w:rFonts w:ascii="Consolas" w:hAnsi="Consolas" w:eastAsia="Consolas"/>
          <w:b w:val="0"/>
          <w:color w:val="A31A5B"/>
          <w:sz w:val="20"/>
        </w:rPr>
        <w:t>distinctSymbols()</w:t>
      </w:r>
      <w:r>
        <w:rPr>
          <w:b w:val="0"/>
        </w:rPr>
        <w:t xml:space="preserve">. Es decir, igual que en la maratón: puedes girar y preguntar "¿cuántos distintos ves?", pero </w:t>
      </w:r>
      <w:r>
        <w:rPr>
          <w:b/>
        </w:rPr>
        <w:t>no puedes mirar los colores</w:t>
      </w:r>
      <w:r>
        <w:rPr>
          <w:b w:val="0"/>
        </w:rPr>
        <w:t xml:space="preserve">. </w:t>
      </w:r>
      <w:r>
        <w:rPr>
          <w:rFonts w:ascii="Consolas" w:hAnsi="Consolas" w:eastAsia="Consolas"/>
          <w:b w:val="0"/>
          <w:color w:val="A31A5B"/>
          <w:sz w:val="20"/>
        </w:rPr>
        <w:t>solve</w:t>
      </w:r>
      <w:r>
        <w:rPr>
          <w:b w:val="0"/>
        </w:rPr>
        <w:t xml:space="preserve"> trabaja con la máquina invisible y </w:t>
      </w:r>
      <w:r>
        <w:rPr>
          <w:rFonts w:ascii="Consolas" w:hAnsi="Consolas" w:eastAsia="Consolas"/>
          <w:b w:val="0"/>
          <w:color w:val="A31A5B"/>
          <w:sz w:val="20"/>
        </w:rPr>
        <w:t>simulate</w:t>
      </w:r>
      <w:r>
        <w:rPr>
          <w:b w:val="0"/>
        </w:rPr>
        <w:t xml:space="preserve"> con la máquina visible.</w:t>
      </w:r>
    </w:p>
    <w:p>
      <w:pPr>
        <w:pStyle w:val="Heading3"/>
      </w:pPr>
      <w:r>
        <w:rPr>
          <w:rFonts w:ascii="Consolas" w:hAnsi="Consolas" w:eastAsia="Consolas"/>
          <w:b w:val="0"/>
          <w:color w:val="A31A5B"/>
          <w:sz w:val="20"/>
        </w:rPr>
        <w:t>SlotMachine(n)</w:t>
      </w:r>
    </w:p>
    <w:p>
      <w:pPr>
        <w:spacing w:after="40"/>
        <w:ind w:left="510" w:hanging="283"/>
      </w:pPr>
      <w:r>
        <w:rPr>
          <w:b w:val="0"/>
        </w:rPr>
        <w:t xml:space="preserve">1. Crea </w:t>
      </w:r>
      <w:r>
        <w:rPr>
          <w:rFonts w:ascii="Consolas" w:hAnsi="Consolas" w:eastAsia="Consolas"/>
          <w:b w:val="0"/>
          <w:color w:val="A31A5B"/>
          <w:sz w:val="20"/>
        </w:rPr>
        <w:t>n</w:t>
      </w:r>
      <w:r>
        <w:rPr>
          <w:b w:val="0"/>
        </w:rPr>
        <w:t xml:space="preserve"> ruedas.</w:t>
      </w:r>
    </w:p>
    <w:p>
      <w:pPr>
        <w:spacing w:after="40"/>
        <w:ind w:left="510" w:hanging="283"/>
      </w:pPr>
      <w:r>
        <w:rPr>
          <w:b w:val="0"/>
        </w:rPr>
        <w:t xml:space="preserve">2. A cada rueda le pone los mismos </w:t>
      </w:r>
      <w:r>
        <w:rPr>
          <w:rFonts w:ascii="Consolas" w:hAnsi="Consolas" w:eastAsia="Consolas"/>
          <w:b w:val="0"/>
          <w:color w:val="A31A5B"/>
          <w:sz w:val="20"/>
        </w:rPr>
        <w:t>n</w:t>
      </w:r>
      <w:r>
        <w:rPr>
          <w:b w:val="0"/>
        </w:rPr>
        <w:t xml:space="preserve"> colores en el mismo orden. Para </w:t>
      </w:r>
      <w:r>
        <w:rPr>
          <w:rFonts w:ascii="Consolas" w:hAnsi="Consolas" w:eastAsia="Consolas"/>
          <w:b w:val="0"/>
          <w:color w:val="A31A5B"/>
          <w:sz w:val="20"/>
        </w:rPr>
        <w:t>n ≤ 12</w:t>
      </w:r>
      <w:r>
        <w:rPr>
          <w:b w:val="0"/>
        </w:rPr>
        <w:t xml:space="preserve"> usa nombres (</w:t>
      </w:r>
      <w:r>
        <w:rPr>
          <w:rFonts w:ascii="Consolas" w:hAnsi="Consolas" w:eastAsia="Consolas"/>
          <w:b w:val="0"/>
          <w:color w:val="A31A5B"/>
          <w:sz w:val="20"/>
        </w:rPr>
        <w:t>red</w:t>
      </w:r>
      <w:r>
        <w:rPr>
          <w:b w:val="0"/>
        </w:rPr>
        <w:t xml:space="preserve">, </w:t>
      </w:r>
      <w:r>
        <w:rPr>
          <w:rFonts w:ascii="Consolas" w:hAnsi="Consolas" w:eastAsia="Consolas"/>
          <w:b w:val="0"/>
          <w:color w:val="A31A5B"/>
          <w:sz w:val="20"/>
        </w:rPr>
        <w:t>yellow</w:t>
      </w:r>
      <w:r>
        <w:rPr>
          <w:b w:val="0"/>
        </w:rPr>
        <w:t xml:space="preserve">, </w:t>
      </w:r>
      <w:r>
        <w:rPr>
          <w:rFonts w:ascii="Consolas" w:hAnsi="Consolas" w:eastAsia="Consolas"/>
          <w:b w:val="0"/>
          <w:color w:val="A31A5B"/>
          <w:sz w:val="20"/>
        </w:rPr>
        <w:t>blue</w:t>
      </w:r>
      <w:r>
        <w:rPr>
          <w:b w:val="0"/>
        </w:rPr>
        <w:t xml:space="preserve">…); para </w:t>
      </w:r>
      <w:r>
        <w:rPr>
          <w:rFonts w:ascii="Consolas" w:hAnsi="Consolas" w:eastAsia="Consolas"/>
          <w:b w:val="0"/>
          <w:color w:val="A31A5B"/>
          <w:sz w:val="20"/>
        </w:rPr>
        <w:t>n</w:t>
      </w:r>
      <w:r>
        <w:rPr>
          <w:b w:val="0"/>
        </w:rPr>
        <w:t xml:space="preserve"> más grande genera </w:t>
      </w:r>
      <w:r>
        <w:rPr>
          <w:rFonts w:ascii="Consolas" w:hAnsi="Consolas" w:eastAsia="Consolas"/>
          <w:b w:val="0"/>
          <w:color w:val="A31A5B"/>
          <w:sz w:val="20"/>
        </w:rPr>
        <w:t>n</w:t>
      </w:r>
      <w:r>
        <w:rPr>
          <w:b w:val="0"/>
        </w:rPr>
        <w:t xml:space="preserve"> tonos distintos en formato </w:t>
      </w:r>
      <w:r>
        <w:rPr>
          <w:rFonts w:ascii="Consolas" w:hAnsi="Consolas" w:eastAsia="Consolas"/>
          <w:b w:val="0"/>
          <w:color w:val="A31A5B"/>
          <w:sz w:val="20"/>
        </w:rPr>
        <w:t>#rrggbb</w:t>
      </w:r>
      <w:r>
        <w:rPr>
          <w:b w:val="0"/>
        </w:rPr>
        <w:t>, así nunca se repite un color.</w:t>
      </w:r>
    </w:p>
    <w:p>
      <w:pPr>
        <w:spacing w:after="40"/>
        <w:ind w:left="510" w:hanging="283"/>
      </w:pPr>
      <w:r>
        <w:rPr>
          <w:b w:val="0"/>
        </w:rPr>
        <w:t>3. Gira cada rueda una cantidad al azar.</w:t>
      </w:r>
    </w:p>
    <w:p>
      <w:pPr>
        <w:spacing w:after="40"/>
        <w:ind w:left="510" w:hanging="283"/>
      </w:pPr>
      <w:r>
        <w:rPr>
          <w:b w:val="0"/>
        </w:rPr>
        <w:t>4. Si por casualidad arrancó en jackpot, gira un paso la primera rueda (el enunciado garantiza que no se empieza ganando).</w:t>
      </w:r>
    </w:p>
    <w:p>
      <w:pPr>
        <w:pStyle w:val="Heading3"/>
      </w:pPr>
      <w:r>
        <w:rPr>
          <w:b w:val="0"/>
        </w:rPr>
        <w:t>La idea de la solución (</w:t>
      </w:r>
      <w:r>
        <w:rPr>
          <w:rFonts w:ascii="Consolas" w:hAnsi="Consolas" w:eastAsia="Consolas"/>
          <w:b w:val="0"/>
          <w:color w:val="A31A5B"/>
          <w:sz w:val="20"/>
        </w:rPr>
        <w:t>SlotMachineContest</w:t>
      </w:r>
      <w:r>
        <w:rPr>
          <w:b w:val="0"/>
        </w:rPr>
        <w:t>)</w:t>
      </w:r>
    </w:p>
    <w:p>
      <w:r>
        <w:rPr>
          <w:rFonts w:ascii="Consolas" w:hAnsi="Consolas" w:eastAsia="Consolas"/>
          <w:b w:val="0"/>
          <w:color w:val="A31A5B"/>
          <w:sz w:val="20"/>
        </w:rPr>
        <w:t>solve(n)</w:t>
      </w:r>
      <w:r>
        <w:rPr>
          <w:b w:val="0"/>
        </w:rPr>
        <w:t xml:space="preserve"> devuelve la lista de acciones </w:t>
      </w:r>
      <w:r>
        <w:rPr>
          <w:rFonts w:ascii="Consolas" w:hAnsi="Consolas" w:eastAsia="Consolas"/>
          <w:b w:val="0"/>
          <w:color w:val="A31A5B"/>
          <w:sz w:val="20"/>
        </w:rPr>
        <w:t>{rueda, pasos}</w:t>
      </w:r>
      <w:r>
        <w:rPr>
          <w:b w:val="0"/>
        </w:rPr>
        <w:t xml:space="preserve"> que llevan al jackpot. Funciona en </w:t>
      </w:r>
      <w:r>
        <w:rPr>
          <w:b/>
        </w:rPr>
        <w:t>tres fases</w:t>
      </w:r>
      <w:r>
        <w:rPr>
          <w:b w:val="0"/>
        </w:rPr>
        <w:t>:</w:t>
      </w:r>
    </w:p>
    <w:p>
      <w:r>
        <w:rPr>
          <w:b/>
        </w:rPr>
        <w:t xml:space="preserve">Fase 1 — </w:t>
      </w:r>
      <w:r>
        <w:rPr>
          <w:rFonts w:ascii="Consolas" w:hAnsi="Consolas" w:eastAsia="Consolas"/>
          <w:b/>
          <w:color w:val="A31A5B"/>
          <w:sz w:val="20"/>
        </w:rPr>
        <w:t>different()</w:t>
      </w:r>
      <w:r>
        <w:rPr>
          <w:b/>
        </w:rPr>
        <w:t>: que todas se vean distintas.</w:t>
      </w:r>
      <w:r>
        <w:rPr>
          <w:b w:val="0"/>
        </w:rPr>
        <w:t xml:space="preserve"> Para cada rueda de la 2 a la n, la gira paso a paso una vuelta completa y apunta en qué paso subió el número de símbolos distintos </w:t>
      </w:r>
      <w:r>
        <w:rPr>
          <w:rFonts w:ascii="Consolas" w:hAnsi="Consolas" w:eastAsia="Consolas"/>
          <w:b w:val="0"/>
          <w:color w:val="A31A5B"/>
          <w:sz w:val="20"/>
        </w:rPr>
        <w:t>k</w:t>
      </w:r>
      <w:r>
        <w:rPr>
          <w:b w:val="0"/>
        </w:rPr>
        <w:t>. Luego la deja en esa mejor posición. Al terminar, cada rueda muestra un símbolo diferente.</w:t>
      </w:r>
    </w:p>
    <w:p>
      <w:r>
        <w:rPr>
          <w:b/>
        </w:rPr>
        <w:t xml:space="preserve">Fase 2 — </w:t>
      </w:r>
      <w:r>
        <w:rPr>
          <w:rFonts w:ascii="Consolas" w:hAnsi="Consolas" w:eastAsia="Consolas"/>
          <w:b/>
          <w:color w:val="A31A5B"/>
          <w:sz w:val="20"/>
        </w:rPr>
        <w:t>identical()</w:t>
      </w:r>
      <w:r>
        <w:rPr>
          <w:b/>
        </w:rPr>
        <w:t>: descubrir el "desfase" de cada rueda.</w:t>
      </w:r>
      <w:r>
        <w:rPr>
          <w:b w:val="0"/>
        </w:rPr>
        <w:t xml:space="preserve"> Avanza la rueda 1 de a un paso. En cada paso </w:t>
      </w:r>
      <w:r>
        <w:rPr>
          <w:rFonts w:ascii="Consolas" w:hAnsi="Consolas" w:eastAsia="Consolas"/>
          <w:b w:val="0"/>
          <w:color w:val="A31A5B"/>
          <w:sz w:val="20"/>
        </w:rPr>
        <w:t>i</w:t>
      </w:r>
      <w:r>
        <w:rPr>
          <w:b w:val="0"/>
        </w:rPr>
        <w:t xml:space="preserve">, prueba retroceder </w:t>
      </w:r>
      <w:r>
        <w:rPr>
          <w:rFonts w:ascii="Consolas" w:hAnsi="Consolas" w:eastAsia="Consolas"/>
          <w:b w:val="0"/>
          <w:color w:val="A31A5B"/>
          <w:sz w:val="20"/>
        </w:rPr>
        <w:t>i</w:t>
      </w:r>
      <w:r>
        <w:rPr>
          <w:b w:val="0"/>
        </w:rPr>
        <w:t xml:space="preserve"> pasos cada una de las otras ruedas: si </w:t>
      </w:r>
      <w:r>
        <w:rPr>
          <w:rFonts w:ascii="Consolas" w:hAnsi="Consolas" w:eastAsia="Consolas"/>
          <w:b w:val="0"/>
          <w:color w:val="A31A5B"/>
          <w:sz w:val="20"/>
        </w:rPr>
        <w:t>k</w:t>
      </w:r>
      <w:r>
        <w:rPr>
          <w:b w:val="0"/>
        </w:rPr>
        <w:t xml:space="preserve"> cambia, se descubre que esa rueda estaba </w:t>
      </w:r>
      <w:r>
        <w:rPr>
          <w:rFonts w:ascii="Consolas" w:hAnsi="Consolas" w:eastAsia="Consolas"/>
          <w:b w:val="0"/>
          <w:color w:val="A31A5B"/>
          <w:sz w:val="20"/>
        </w:rPr>
        <w:t>i</w:t>
      </w:r>
      <w:r>
        <w:rPr>
          <w:b w:val="0"/>
        </w:rPr>
        <w:t xml:space="preserve"> posiciones "adelante" de la rueda 1 y se anota. Después la deja como estaba.</w:t>
      </w:r>
    </w:p>
    <w:p>
      <w:r>
        <w:rPr>
          <w:b/>
        </w:rPr>
        <w:t xml:space="preserve">Fase 3 — </w:t>
      </w:r>
      <w:r>
        <w:rPr>
          <w:rFonts w:ascii="Consolas" w:hAnsi="Consolas" w:eastAsia="Consolas"/>
          <w:b/>
          <w:color w:val="A31A5B"/>
          <w:sz w:val="20"/>
        </w:rPr>
        <w:t>align()</w:t>
      </w:r>
      <w:r>
        <w:rPr>
          <w:b/>
        </w:rPr>
        <w:t>: alinear.</w:t>
      </w:r>
      <w:r>
        <w:rPr>
          <w:b w:val="0"/>
        </w:rPr>
        <w:t xml:space="preserve"> Con el desfase de cada rueda ya conocido, gira cada una hacia atrás su desfase. Ahora todas muestran el mismo símbolo que la rueda 1: </w:t>
      </w:r>
      <w:r>
        <w:rPr>
          <w:b/>
        </w:rPr>
        <w:t>jackpot</w:t>
      </w:r>
      <w:r>
        <w:rPr>
          <w:b w:val="0"/>
        </w:rPr>
        <w:t>.</w:t>
      </w:r>
    </w:p>
    <w:p>
      <w:r>
        <w:rPr>
          <w:b w:val="0"/>
        </w:rPr>
        <w:t>Analogía: es como sintonizar varias radios a ciegas. Primero las pones todas en emisoras distintas, luego descubres cuánto está corrida cada una respecto a la primera y al final las corriges todas a la vez.</w:t>
      </w:r>
    </w:p>
    <w:p>
      <w:r>
        <w:rPr>
          <w:b w:val="0"/>
        </w:rPr>
        <w:t>Detalles:</w:t>
      </w:r>
    </w:p>
    <w:p>
      <w:pPr>
        <w:pStyle w:val="ListBullet"/>
        <w:spacing w:after="40"/>
      </w:pPr>
      <w:r>
        <w:rPr>
          <w:b w:val="0"/>
        </w:rPr>
        <w:t xml:space="preserve">Cada acción que se hace se guarda en la lista de pasos, y después de cada una se vuelve a preguntar </w:t>
      </w:r>
      <w:r>
        <w:rPr>
          <w:rFonts w:ascii="Consolas" w:hAnsi="Consolas" w:eastAsia="Consolas"/>
          <w:b w:val="0"/>
          <w:color w:val="A31A5B"/>
          <w:sz w:val="20"/>
        </w:rPr>
        <w:t>distinctSymbols()</w:t>
      </w:r>
      <w:r>
        <w:rPr>
          <w:b w:val="0"/>
        </w:rPr>
        <w:t>.</w:t>
      </w:r>
    </w:p>
    <w:p>
      <w:pPr>
        <w:pStyle w:val="ListBullet"/>
        <w:spacing w:after="40"/>
      </w:pPr>
      <w:r>
        <w:rPr>
          <w:b w:val="0"/>
        </w:rPr>
        <w:t xml:space="preserve">Cuando </w:t>
      </w:r>
      <w:r>
        <w:rPr>
          <w:rFonts w:ascii="Consolas" w:hAnsi="Consolas" w:eastAsia="Consolas"/>
          <w:b w:val="0"/>
          <w:color w:val="A31A5B"/>
          <w:sz w:val="20"/>
        </w:rPr>
        <w:t>k</w:t>
      </w:r>
      <w:r>
        <w:rPr>
          <w:b w:val="0"/>
        </w:rPr>
        <w:t xml:space="preserve"> llega a 1 (jackpot), ya no se hace nada más, igual que el juez de la maratón.</w:t>
      </w:r>
    </w:p>
    <w:p>
      <w:pPr>
        <w:pStyle w:val="ListBullet"/>
        <w:spacing w:after="40"/>
      </w:pPr>
      <w:r>
        <w:rPr>
          <w:b w:val="0"/>
        </w:rPr>
        <w:t>Los índices de rueda siempre están entre 1 y n, y los pasos nunca son 0.</w:t>
      </w:r>
    </w:p>
    <w:p>
      <w:pPr>
        <w:pStyle w:val="ListBullet"/>
        <w:spacing w:after="40"/>
      </w:pPr>
      <w:r>
        <w:rPr>
          <w:b/>
        </w:rPr>
        <w:t>Verificado:</w:t>
      </w:r>
      <w:r>
        <w:rPr>
          <w:b w:val="0"/>
        </w:rPr>
        <w:t xml:space="preserve"> las pruebas resuelven la máquina para </w:t>
      </w:r>
      <w:r>
        <w:rPr>
          <w:b/>
        </w:rPr>
        <w:t>todos</w:t>
      </w:r>
      <w:r>
        <w:rPr>
          <w:b w:val="0"/>
        </w:rPr>
        <w:t xml:space="preserve"> los </w:t>
      </w:r>
      <w:r>
        <w:rPr>
          <w:rFonts w:ascii="Consolas" w:hAnsi="Consolas" w:eastAsia="Consolas"/>
          <w:b w:val="0"/>
          <w:color w:val="A31A5B"/>
          <w:sz w:val="20"/>
        </w:rPr>
        <w:t>n</w:t>
      </w:r>
      <w:r>
        <w:rPr>
          <w:b w:val="0"/>
        </w:rPr>
        <w:t xml:space="preserve"> de 3 a 50 y en todos los casos se llega al jackpot.</w:t>
      </w:r>
    </w:p>
    <w:p>
      <w:pPr>
        <w:pStyle w:val="Heading3"/>
      </w:pPr>
      <w:r>
        <w:rPr>
          <w:b w:val="0"/>
        </w:rPr>
        <w:t>Pruebas del ciclo 3</w:t>
      </w:r>
    </w:p>
    <w:p>
      <w:pPr>
        <w:pStyle w:val="ListBullet"/>
        <w:spacing w:after="40"/>
      </w:pPr>
      <w:r>
        <w:rPr>
          <w:rFonts w:ascii="Consolas" w:hAnsi="Consolas" w:eastAsia="Consolas"/>
          <w:b w:val="0"/>
          <w:color w:val="A31A5B"/>
          <w:sz w:val="20"/>
        </w:rPr>
        <w:t>ProblemTest</w:t>
      </w:r>
      <w:r>
        <w:rPr>
          <w:b w:val="0"/>
        </w:rPr>
        <w:t xml:space="preserve">: comprueba que </w:t>
      </w:r>
      <w:r>
        <w:rPr>
          <w:rFonts w:ascii="Consolas" w:hAnsi="Consolas" w:eastAsia="Consolas"/>
          <w:b w:val="0"/>
          <w:color w:val="A31A5B"/>
          <w:sz w:val="20"/>
        </w:rPr>
        <w:t>solve</w:t>
      </w:r>
      <w:r>
        <w:rPr>
          <w:b w:val="0"/>
        </w:rPr>
        <w:t xml:space="preserve"> gana para n = 3…50 y que las acciones son válidas (rueda en [1, n], pasos ≠ 0).</w:t>
      </w:r>
    </w:p>
    <w:p>
      <w:pPr>
        <w:pStyle w:val="ListBullet"/>
        <w:spacing w:after="40"/>
      </w:pPr>
      <w:r>
        <w:rPr>
          <w:rFonts w:ascii="Consolas" w:hAnsi="Consolas" w:eastAsia="Consolas"/>
          <w:b w:val="0"/>
          <w:color w:val="A31A5B"/>
          <w:sz w:val="20"/>
        </w:rPr>
        <w:t>SlotMachineContestAcceptanceTest</w:t>
      </w:r>
      <w:r>
        <w:rPr>
          <w:b w:val="0"/>
        </w:rPr>
        <w:t xml:space="preserve">: pruebas de aceptación </w:t>
      </w:r>
      <w:r>
        <w:rPr>
          <w:b/>
        </w:rPr>
        <w:t>para ver en la presentación</w:t>
      </w:r>
      <w:r>
        <w:rPr>
          <w:b w:val="0"/>
        </w:rPr>
        <w:t>. Abren la máquina visible y se ve cómo las ruedas giran hasta ganar (con 3 ruedas, y con 10 ruedas en dos filas).</w:t>
      </w:r>
    </w:p>
    <w:p>
      <w:pPr>
        <w:pStyle w:val="Heading2"/>
      </w:pPr>
      <w:r>
        <w:rPr>
          <w:b w:val="0"/>
        </w:rPr>
        <w:t>7. CICLO 4 — Tipos de ruedas y símbolos, y la cuadrícula de 8 por fila</w:t>
      </w:r>
    </w:p>
    <w:p>
      <w:pPr>
        <w:pStyle w:val="Heading3"/>
      </w:pPr>
      <w:r>
        <w:rPr>
          <w:b w:val="0"/>
        </w:rPr>
        <w:t>Qué pedía el enunciado</w:t>
      </w:r>
    </w:p>
    <w:p>
      <w:pPr>
        <w:spacing w:after="40"/>
        <w:ind w:left="510" w:hanging="283"/>
      </w:pPr>
      <w:r>
        <w:rPr>
          <w:b w:val="0"/>
        </w:rPr>
        <w:t>16. Manejar diferentes tipos de ruedas y de símbolos.</w:t>
      </w:r>
    </w:p>
    <w:p>
      <w:pPr>
        <w:spacing w:after="40"/>
        <w:ind w:left="510" w:hanging="283"/>
      </w:pPr>
      <w:r>
        <w:rPr>
          <w:b w:val="0"/>
        </w:rPr>
        <w:t xml:space="preserve">17. Mínimo tres tipos de ruedas: </w:t>
      </w:r>
      <w:r>
        <w:rPr>
          <w:b/>
        </w:rPr>
        <w:t>normal</w:t>
      </w:r>
      <w:r>
        <w:rPr>
          <w:b w:val="0"/>
        </w:rPr>
        <w:t xml:space="preserve">, </w:t>
      </w:r>
      <w:r>
        <w:rPr>
          <w:b/>
        </w:rPr>
        <w:t>lefty</w:t>
      </w:r>
      <w:r>
        <w:rPr>
          <w:b w:val="0"/>
        </w:rPr>
        <w:t xml:space="preserve"> y </w:t>
      </w:r>
      <w:r>
        <w:rPr>
          <w:b/>
        </w:rPr>
        <w:t>rebel</w:t>
      </w:r>
      <w:r>
        <w:rPr>
          <w:b w:val="0"/>
        </w:rPr>
        <w:t>.</w:t>
      </w:r>
    </w:p>
    <w:p>
      <w:pPr>
        <w:spacing w:after="40"/>
        <w:ind w:left="510" w:hanging="283"/>
      </w:pPr>
      <w:r>
        <w:rPr>
          <w:b w:val="0"/>
        </w:rPr>
        <w:t xml:space="preserve">18. Mínimo tres tipos de símbolos: </w:t>
      </w:r>
      <w:r>
        <w:rPr>
          <w:b/>
        </w:rPr>
        <w:t>normal</w:t>
      </w:r>
      <w:r>
        <w:rPr>
          <w:b w:val="0"/>
        </w:rPr>
        <w:t xml:space="preserve">, </w:t>
      </w:r>
      <w:r>
        <w:rPr>
          <w:b/>
        </w:rPr>
        <w:t>ephemeral</w:t>
      </w:r>
      <w:r>
        <w:rPr>
          <w:b w:val="0"/>
        </w:rPr>
        <w:t xml:space="preserve"> y </w:t>
      </w:r>
      <w:r>
        <w:rPr>
          <w:b/>
        </w:rPr>
        <w:t>shy</w:t>
      </w:r>
      <w:r>
        <w:rPr>
          <w:b w:val="0"/>
        </w:rPr>
        <w:t>.</w:t>
      </w:r>
    </w:p>
    <w:p>
      <w:pPr>
        <w:spacing w:after="40"/>
        <w:ind w:left="510" w:hanging="283"/>
      </w:pPr>
      <w:r>
        <w:rPr>
          <w:b w:val="0"/>
        </w:rPr>
        <w:t>19. Un tipo nuevo inventado por nosotros.</w:t>
      </w:r>
    </w:p>
    <w:p>
      <w:r>
        <w:rPr>
          <w:b w:val="0"/>
        </w:rPr>
        <w:t xml:space="preserve">En usabilidad: </w:t>
      </w:r>
      <w:r>
        <w:rPr>
          <w:b/>
        </w:rPr>
        <w:t>los tipos deben distinguirse a simple vista.</w:t>
      </w:r>
      <w:r>
        <w:rPr>
          <w:b w:val="0"/>
        </w:rPr>
        <w:t xml:space="preserve"> Además, el diseño exigía </w:t>
      </w:r>
      <w:r>
        <w:rPr>
          <w:rFonts w:ascii="Consolas" w:hAnsi="Consolas" w:eastAsia="Consolas"/>
          <w:b w:val="0"/>
          <w:color w:val="A31A5B"/>
          <w:sz w:val="20"/>
        </w:rPr>
        <w:t>addWheel(type, pos)</w:t>
      </w:r>
      <w:r>
        <w:rPr>
          <w:b w:val="0"/>
        </w:rPr>
        <w:t xml:space="preserve"> y </w:t>
      </w:r>
      <w:r>
        <w:rPr>
          <w:rFonts w:ascii="Consolas" w:hAnsi="Consolas" w:eastAsia="Consolas"/>
          <w:b w:val="0"/>
          <w:color w:val="A31A5B"/>
          <w:sz w:val="20"/>
        </w:rPr>
        <w:t>addSymbol(type, pos, color)</w:t>
      </w:r>
      <w:r>
        <w:rPr>
          <w:b w:val="0"/>
        </w:rPr>
        <w:t>.</w:t>
      </w:r>
    </w:p>
    <w:p>
      <w:pPr>
        <w:pStyle w:val="Heading3"/>
      </w:pPr>
      <w:r>
        <w:rPr>
          <w:b w:val="0"/>
        </w:rPr>
        <w:t>7.1 Tipos de ruedas (herencia y polimorfismo)</w:t>
      </w:r>
    </w:p>
    <w:p>
      <w:r>
        <w:rPr>
          <w:b w:val="0"/>
        </w:rPr>
        <w:t xml:space="preserve">Todas las ruedas especiales </w:t>
      </w:r>
      <w:r>
        <w:rPr>
          <w:b/>
        </w:rPr>
        <w:t>heredan</w:t>
      </w:r>
      <w:r>
        <w:rPr>
          <w:b w:val="0"/>
        </w:rPr>
        <w:t xml:space="preserve"> de </w:t>
      </w:r>
      <w:r>
        <w:rPr>
          <w:rFonts w:ascii="Consolas" w:hAnsi="Consolas" w:eastAsia="Consolas"/>
          <w:b w:val="0"/>
          <w:color w:val="A31A5B"/>
          <w:sz w:val="20"/>
        </w:rPr>
        <w:t>Wheel</w:t>
      </w:r>
      <w:r>
        <w:rPr>
          <w:b w:val="0"/>
        </w:rPr>
        <w:t xml:space="preserve"> (son "una </w:t>
      </w:r>
      <w:r>
        <w:rPr>
          <w:rFonts w:ascii="Consolas" w:hAnsi="Consolas" w:eastAsia="Consolas"/>
          <w:b w:val="0"/>
          <w:color w:val="A31A5B"/>
          <w:sz w:val="20"/>
        </w:rPr>
        <w:t>Wheel</w:t>
      </w:r>
      <w:r>
        <w:rPr>
          <w:b w:val="0"/>
        </w:rPr>
        <w:t xml:space="preserve">, pero con algo distinto"). Solo </w:t>
      </w:r>
      <w:r>
        <w:rPr>
          <w:b/>
        </w:rPr>
        <w:t>sobrescriben</w:t>
      </w:r>
      <w:r>
        <w:rPr>
          <w:b w:val="0"/>
        </w:rPr>
        <w:t xml:space="preserve"> (</w:t>
      </w:r>
      <w:r>
        <w:rPr>
          <w:rFonts w:ascii="Consolas" w:hAnsi="Consolas" w:eastAsia="Consolas"/>
          <w:b w:val="0"/>
          <w:color w:val="A31A5B"/>
          <w:sz w:val="20"/>
        </w:rPr>
        <w:t>@Override</w:t>
      </w:r>
      <w:r>
        <w:rPr>
          <w:b w:val="0"/>
        </w:rPr>
        <w:t xml:space="preserve">) el comportamiento que cambia; lo demás lo reciben de </w:t>
      </w:r>
      <w:r>
        <w:rPr>
          <w:rFonts w:ascii="Consolas" w:hAnsi="Consolas" w:eastAsia="Consolas"/>
          <w:b w:val="0"/>
          <w:color w:val="A31A5B"/>
          <w:sz w:val="20"/>
        </w:rPr>
        <w:t>Wheel</w:t>
      </w:r>
      <w:r>
        <w:rPr>
          <w:b w:val="0"/>
        </w:rPr>
        <w:t>.</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E6DEF5"/>
          </w:tcPr>
          <w:p>
            <w:r/>
            <w:r>
              <w:rPr>
                <w:b/>
                <w:sz w:val="20"/>
              </w:rPr>
              <w:t>Tipo</w:t>
            </w:r>
          </w:p>
        </w:tc>
        <w:tc>
          <w:tcPr>
            <w:tcW w:type="dxa" w:w="2408"/>
            <w:shd w:val="clear" w:color="auto" w:fill="E6DEF5"/>
          </w:tcPr>
          <w:p>
            <w:r/>
            <w:r>
              <w:rPr>
                <w:b/>
                <w:sz w:val="20"/>
              </w:rPr>
              <w:t>Clase</w:t>
            </w:r>
          </w:p>
        </w:tc>
        <w:tc>
          <w:tcPr>
            <w:tcW w:type="dxa" w:w="2408"/>
            <w:shd w:val="clear" w:color="auto" w:fill="E6DEF5"/>
          </w:tcPr>
          <w:p>
            <w:r/>
            <w:r>
              <w:rPr>
                <w:b/>
                <w:sz w:val="20"/>
              </w:rPr>
              <w:t>Comportamiento</w:t>
            </w:r>
          </w:p>
        </w:tc>
        <w:tc>
          <w:tcPr>
            <w:tcW w:type="dxa" w:w="2408"/>
            <w:shd w:val="clear" w:color="auto" w:fill="E6DEF5"/>
          </w:tcPr>
          <w:p>
            <w:r/>
            <w:r>
              <w:rPr>
                <w:b/>
                <w:sz w:val="20"/>
              </w:rPr>
              <w:t>Color de la rueda</w:t>
            </w:r>
          </w:p>
        </w:tc>
      </w:tr>
      <w:tr>
        <w:tc>
          <w:tcPr>
            <w:tcW w:type="dxa" w:w="2408"/>
          </w:tcPr>
          <w:p>
            <w:pPr>
              <w:spacing w:after="40"/>
            </w:pPr>
            <w:r>
              <w:rPr>
                <w:rFonts w:ascii="Consolas" w:hAnsi="Consolas" w:eastAsia="Consolas"/>
                <w:b w:val="0"/>
                <w:color w:val="A31A5B"/>
                <w:sz w:val="18"/>
              </w:rPr>
              <w:t>normal</w:t>
            </w:r>
          </w:p>
        </w:tc>
        <w:tc>
          <w:tcPr>
            <w:tcW w:type="dxa" w:w="2408"/>
          </w:tcPr>
          <w:p>
            <w:pPr>
              <w:spacing w:after="40"/>
            </w:pPr>
            <w:r>
              <w:rPr>
                <w:rFonts w:ascii="Consolas" w:hAnsi="Consolas" w:eastAsia="Consolas"/>
                <w:b w:val="0"/>
                <w:color w:val="A31A5B"/>
                <w:sz w:val="18"/>
              </w:rPr>
              <w:t>Wheel</w:t>
            </w:r>
          </w:p>
        </w:tc>
        <w:tc>
          <w:tcPr>
            <w:tcW w:type="dxa" w:w="2408"/>
          </w:tcPr>
          <w:p>
            <w:pPr>
              <w:spacing w:after="40"/>
            </w:pPr>
            <w:r>
              <w:rPr>
                <w:b w:val="0"/>
                <w:sz w:val="20"/>
              </w:rPr>
              <w:t>La de siempre.</w:t>
            </w:r>
          </w:p>
        </w:tc>
        <w:tc>
          <w:tcPr>
            <w:tcW w:type="dxa" w:w="2408"/>
          </w:tcPr>
          <w:p>
            <w:pPr>
              <w:spacing w:after="40"/>
            </w:pPr>
            <w:r>
              <w:rPr>
                <w:b w:val="0"/>
                <w:sz w:val="20"/>
              </w:rPr>
              <w:t>gris claro</w:t>
            </w:r>
          </w:p>
        </w:tc>
      </w:tr>
      <w:tr>
        <w:tc>
          <w:tcPr>
            <w:tcW w:type="dxa" w:w="2408"/>
          </w:tcPr>
          <w:p>
            <w:pPr>
              <w:spacing w:after="40"/>
            </w:pPr>
            <w:r>
              <w:rPr>
                <w:rFonts w:ascii="Consolas" w:hAnsi="Consolas" w:eastAsia="Consolas"/>
                <w:b w:val="0"/>
                <w:color w:val="A31A5B"/>
                <w:sz w:val="18"/>
              </w:rPr>
              <w:t>lefty</w:t>
            </w:r>
          </w:p>
        </w:tc>
        <w:tc>
          <w:tcPr>
            <w:tcW w:type="dxa" w:w="2408"/>
          </w:tcPr>
          <w:p>
            <w:pPr>
              <w:spacing w:after="40"/>
            </w:pPr>
            <w:r>
              <w:rPr>
                <w:rFonts w:ascii="Consolas" w:hAnsi="Consolas" w:eastAsia="Consolas"/>
                <w:b w:val="0"/>
                <w:color w:val="A31A5B"/>
                <w:sz w:val="18"/>
              </w:rPr>
              <w:t>LeftyWheel</w:t>
            </w:r>
          </w:p>
        </w:tc>
        <w:tc>
          <w:tcPr>
            <w:tcW w:type="dxa" w:w="2408"/>
          </w:tcPr>
          <w:p>
            <w:pPr>
              <w:spacing w:after="40"/>
            </w:pPr>
            <w:r>
              <w:rPr>
                <w:b w:val="0"/>
                <w:sz w:val="20"/>
              </w:rPr>
              <w:t xml:space="preserve">Después de girar, </w:t>
            </w:r>
            <w:r>
              <w:rPr>
                <w:b/>
                <w:sz w:val="20"/>
              </w:rPr>
              <w:t>copia</w:t>
            </w:r>
            <w:r>
              <w:rPr>
                <w:b w:val="0"/>
                <w:sz w:val="20"/>
              </w:rPr>
              <w:t xml:space="preserve"> el símbolo que muestra la rueda de su izquierda (si lo tiene).</w:t>
            </w:r>
          </w:p>
        </w:tc>
        <w:tc>
          <w:tcPr>
            <w:tcW w:type="dxa" w:w="2408"/>
          </w:tcPr>
          <w:p>
            <w:pPr>
              <w:spacing w:after="40"/>
            </w:pPr>
            <w:r>
              <w:rPr>
                <w:b w:val="0"/>
                <w:sz w:val="20"/>
              </w:rPr>
              <w:t>azul claro</w:t>
            </w:r>
          </w:p>
        </w:tc>
      </w:tr>
      <w:tr>
        <w:tc>
          <w:tcPr>
            <w:tcW w:type="dxa" w:w="2408"/>
          </w:tcPr>
          <w:p>
            <w:pPr>
              <w:spacing w:after="40"/>
            </w:pPr>
            <w:r>
              <w:rPr>
                <w:rFonts w:ascii="Consolas" w:hAnsi="Consolas" w:eastAsia="Consolas"/>
                <w:b w:val="0"/>
                <w:color w:val="A31A5B"/>
                <w:sz w:val="18"/>
              </w:rPr>
              <w:t>rebel</w:t>
            </w:r>
          </w:p>
        </w:tc>
        <w:tc>
          <w:tcPr>
            <w:tcW w:type="dxa" w:w="2408"/>
          </w:tcPr>
          <w:p>
            <w:pPr>
              <w:spacing w:after="40"/>
            </w:pPr>
            <w:r>
              <w:rPr>
                <w:rFonts w:ascii="Consolas" w:hAnsi="Consolas" w:eastAsia="Consolas"/>
                <w:b w:val="0"/>
                <w:color w:val="A31A5B"/>
                <w:sz w:val="18"/>
              </w:rPr>
              <w:t>RebelWheel</w:t>
            </w:r>
          </w:p>
        </w:tc>
        <w:tc>
          <w:tcPr>
            <w:tcW w:type="dxa" w:w="2408"/>
          </w:tcPr>
          <w:p>
            <w:pPr>
              <w:spacing w:after="40"/>
            </w:pPr>
            <w:r>
              <w:rPr>
                <w:b/>
                <w:sz w:val="20"/>
              </w:rPr>
              <w:t>No se deja</w:t>
            </w:r>
            <w:r>
              <w:rPr>
                <w:b w:val="0"/>
                <w:sz w:val="20"/>
              </w:rPr>
              <w:t xml:space="preserve"> fijar, intercambiar ni eliminar. Sí puede girar.</w:t>
            </w:r>
          </w:p>
        </w:tc>
        <w:tc>
          <w:tcPr>
            <w:tcW w:type="dxa" w:w="2408"/>
          </w:tcPr>
          <w:p>
            <w:pPr>
              <w:spacing w:after="40"/>
            </w:pPr>
            <w:r>
              <w:rPr>
                <w:b w:val="0"/>
                <w:sz w:val="20"/>
              </w:rPr>
              <w:t>gris oscuro</w:t>
            </w:r>
          </w:p>
        </w:tc>
      </w:tr>
      <w:tr>
        <w:tc>
          <w:tcPr>
            <w:tcW w:type="dxa" w:w="2408"/>
          </w:tcPr>
          <w:p>
            <w:pPr>
              <w:spacing w:after="40"/>
            </w:pPr>
            <w:r>
              <w:rPr>
                <w:rFonts w:ascii="Consolas" w:hAnsi="Consolas" w:eastAsia="Consolas"/>
                <w:b w:val="0"/>
                <w:color w:val="A31A5B"/>
                <w:sz w:val="18"/>
              </w:rPr>
              <w:t>reverse</w:t>
            </w:r>
          </w:p>
        </w:tc>
        <w:tc>
          <w:tcPr>
            <w:tcW w:type="dxa" w:w="2408"/>
          </w:tcPr>
          <w:p>
            <w:pPr>
              <w:spacing w:after="40"/>
            </w:pPr>
            <w:r>
              <w:rPr>
                <w:rFonts w:ascii="Consolas" w:hAnsi="Consolas" w:eastAsia="Consolas"/>
                <w:b w:val="0"/>
                <w:color w:val="A31A5B"/>
                <w:sz w:val="18"/>
              </w:rPr>
              <w:t>ReverseWheel</w:t>
            </w:r>
          </w:p>
        </w:tc>
        <w:tc>
          <w:tcPr>
            <w:tcW w:type="dxa" w:w="2408"/>
          </w:tcPr>
          <w:p>
            <w:pPr>
              <w:spacing w:after="40"/>
            </w:pPr>
            <w:r>
              <w:rPr>
                <w:b/>
                <w:sz w:val="20"/>
              </w:rPr>
              <w:t>Nuestro tipo nuevo (req. 19):</w:t>
            </w:r>
            <w:r>
              <w:rPr>
                <w:b w:val="0"/>
                <w:sz w:val="20"/>
              </w:rPr>
              <w:t xml:space="preserve"> gira en sentido contrario. </w:t>
            </w:r>
            <w:r>
              <w:rPr>
                <w:rFonts w:ascii="Consolas" w:hAnsi="Consolas" w:eastAsia="Consolas"/>
                <w:b w:val="0"/>
                <w:color w:val="A31A5B"/>
                <w:sz w:val="18"/>
              </w:rPr>
              <w:t>spin(1, 1)</w:t>
            </w:r>
            <w:r>
              <w:rPr>
                <w:b w:val="0"/>
                <w:sz w:val="20"/>
              </w:rPr>
              <w:t xml:space="preserve"> la mueve un paso hacia atrás.</w:t>
            </w:r>
          </w:p>
        </w:tc>
        <w:tc>
          <w:tcPr>
            <w:tcW w:type="dxa" w:w="2408"/>
          </w:tcPr>
          <w:p>
            <w:pPr>
              <w:spacing w:after="40"/>
            </w:pPr>
            <w:r>
              <w:rPr>
                <w:b w:val="0"/>
                <w:sz w:val="20"/>
              </w:rPr>
              <w:t>verde claro</w:t>
            </w:r>
          </w:p>
        </w:tc>
      </w:tr>
    </w:tbl>
    <w:p/>
    <w:p>
      <w:r>
        <w:rPr>
          <w:b w:val="0"/>
        </w:rPr>
        <w:t>Cómo se programaron, en una línea cada una:</w:t>
      </w:r>
    </w:p>
    <w:p>
      <w:pPr>
        <w:pStyle w:val="ListBullet"/>
        <w:spacing w:after="40"/>
      </w:pPr>
      <w:r>
        <w:rPr>
          <w:rFonts w:ascii="Consolas" w:hAnsi="Consolas" w:eastAsia="Consolas"/>
          <w:b w:val="0"/>
          <w:color w:val="A31A5B"/>
          <w:sz w:val="20"/>
        </w:rPr>
        <w:t>Wheel</w:t>
      </w:r>
      <w:r>
        <w:rPr>
          <w:b w:val="0"/>
        </w:rPr>
        <w:t xml:space="preserve"> tiene métodos "gancho" con un comportamiento por defecto: </w:t>
      </w:r>
      <w:r>
        <w:rPr>
          <w:rFonts w:ascii="Consolas" w:hAnsi="Consolas" w:eastAsia="Consolas"/>
          <w:b w:val="0"/>
          <w:color w:val="A31A5B"/>
          <w:sz w:val="20"/>
        </w:rPr>
        <w:t>canLock()</w:t>
      </w:r>
      <w:r>
        <w:rPr>
          <w:b w:val="0"/>
        </w:rPr>
        <w:t xml:space="preserve">, </w:t>
      </w:r>
      <w:r>
        <w:rPr>
          <w:rFonts w:ascii="Consolas" w:hAnsi="Consolas" w:eastAsia="Consolas"/>
          <w:b w:val="0"/>
          <w:color w:val="A31A5B"/>
          <w:sz w:val="20"/>
        </w:rPr>
        <w:t>canSwap()</w:t>
      </w:r>
      <w:r>
        <w:rPr>
          <w:b w:val="0"/>
        </w:rPr>
        <w:t xml:space="preserve"> y </w:t>
      </w:r>
      <w:r>
        <w:rPr>
          <w:rFonts w:ascii="Consolas" w:hAnsi="Consolas" w:eastAsia="Consolas"/>
          <w:b w:val="0"/>
          <w:color w:val="A31A5B"/>
          <w:sz w:val="20"/>
        </w:rPr>
        <w:t>canDelete()</w:t>
      </w:r>
      <w:r>
        <w:rPr>
          <w:b w:val="0"/>
        </w:rPr>
        <w:t xml:space="preserve"> devuelven </w:t>
      </w:r>
      <w:r>
        <w:rPr>
          <w:rFonts w:ascii="Consolas" w:hAnsi="Consolas" w:eastAsia="Consolas"/>
          <w:b w:val="0"/>
          <w:color w:val="A31A5B"/>
          <w:sz w:val="20"/>
        </w:rPr>
        <w:t>true</w:t>
      </w:r>
      <w:r>
        <w:rPr>
          <w:b w:val="0"/>
        </w:rPr>
        <w:t xml:space="preserve">, </w:t>
      </w:r>
      <w:r>
        <w:rPr>
          <w:rFonts w:ascii="Consolas" w:hAnsi="Consolas" w:eastAsia="Consolas"/>
          <w:b w:val="0"/>
          <w:color w:val="A31A5B"/>
          <w:sz w:val="20"/>
        </w:rPr>
        <w:t>copyLeft(left)</w:t>
      </w:r>
      <w:r>
        <w:rPr>
          <w:b w:val="0"/>
        </w:rPr>
        <w:t xml:space="preserve"> no hace nada y </w:t>
      </w:r>
      <w:r>
        <w:rPr>
          <w:rFonts w:ascii="Consolas" w:hAnsi="Consolas" w:eastAsia="Consolas"/>
          <w:b w:val="0"/>
          <w:color w:val="A31A5B"/>
          <w:sz w:val="20"/>
        </w:rPr>
        <w:t>effectiveSteps(steps)</w:t>
      </w:r>
      <w:r>
        <w:rPr>
          <w:b w:val="0"/>
        </w:rPr>
        <w:t xml:space="preserve"> devuelve los mismos pasos.</w:t>
      </w:r>
    </w:p>
    <w:p>
      <w:pPr>
        <w:pStyle w:val="ListBullet"/>
        <w:spacing w:after="40"/>
      </w:pPr>
      <w:r>
        <w:rPr>
          <w:rFonts w:ascii="Consolas" w:hAnsi="Consolas" w:eastAsia="Consolas"/>
          <w:b w:val="0"/>
          <w:color w:val="A31A5B"/>
          <w:sz w:val="20"/>
        </w:rPr>
        <w:t>RebelWheel</w:t>
      </w:r>
      <w:r>
        <w:rPr>
          <w:b w:val="0"/>
        </w:rPr>
        <w:t xml:space="preserve"> sobrescribe </w:t>
      </w:r>
      <w:r>
        <w:rPr>
          <w:rFonts w:ascii="Consolas" w:hAnsi="Consolas" w:eastAsia="Consolas"/>
          <w:b w:val="0"/>
          <w:color w:val="A31A5B"/>
          <w:sz w:val="20"/>
        </w:rPr>
        <w:t>canLock/canSwap/canDelete</w:t>
      </w:r>
      <w:r>
        <w:rPr>
          <w:b w:val="0"/>
        </w:rPr>
        <w:t xml:space="preserve"> para devolver </w:t>
      </w:r>
      <w:r>
        <w:rPr>
          <w:rFonts w:ascii="Consolas" w:hAnsi="Consolas" w:eastAsia="Consolas"/>
          <w:b w:val="0"/>
          <w:color w:val="A31A5B"/>
          <w:sz w:val="20"/>
        </w:rPr>
        <w:t>false</w:t>
      </w:r>
      <w:r>
        <w:rPr>
          <w:b w:val="0"/>
        </w:rPr>
        <w:t xml:space="preserve">. </w:t>
      </w:r>
      <w:r>
        <w:rPr>
          <w:rFonts w:ascii="Consolas" w:hAnsi="Consolas" w:eastAsia="Consolas"/>
          <w:b w:val="0"/>
          <w:color w:val="A31A5B"/>
          <w:sz w:val="20"/>
        </w:rPr>
        <w:t>SlotMachine</w:t>
      </w:r>
      <w:r>
        <w:rPr>
          <w:b w:val="0"/>
        </w:rPr>
        <w:t xml:space="preserve"> pregunta antes de actuar y, si la respuesta es </w:t>
      </w:r>
      <w:r>
        <w:rPr>
          <w:rFonts w:ascii="Consolas" w:hAnsi="Consolas" w:eastAsia="Consolas"/>
          <w:b w:val="0"/>
          <w:color w:val="A31A5B"/>
          <w:sz w:val="20"/>
        </w:rPr>
        <w:t>false</w:t>
      </w:r>
      <w:r>
        <w:rPr>
          <w:b w:val="0"/>
        </w:rPr>
        <w:t xml:space="preserve">, llama a </w:t>
      </w:r>
      <w:r>
        <w:rPr>
          <w:rFonts w:ascii="Consolas" w:hAnsi="Consolas" w:eastAsia="Consolas"/>
          <w:b w:val="0"/>
          <w:color w:val="A31A5B"/>
          <w:sz w:val="20"/>
        </w:rPr>
        <w:t>fail(...)</w:t>
      </w:r>
      <w:r>
        <w:rPr>
          <w:b w:val="0"/>
        </w:rPr>
        <w:t xml:space="preserve">, de modo que </w:t>
      </w:r>
      <w:r>
        <w:rPr>
          <w:rFonts w:ascii="Consolas" w:hAnsi="Consolas" w:eastAsia="Consolas"/>
          <w:b w:val="0"/>
          <w:color w:val="A31A5B"/>
          <w:sz w:val="20"/>
        </w:rPr>
        <w:t>ok()</w:t>
      </w:r>
      <w:r>
        <w:rPr>
          <w:b w:val="0"/>
        </w:rPr>
        <w:t xml:space="preserve"> da </w:t>
      </w:r>
      <w:r>
        <w:rPr>
          <w:rFonts w:ascii="Consolas" w:hAnsi="Consolas" w:eastAsia="Consolas"/>
          <w:b w:val="0"/>
          <w:color w:val="A31A5B"/>
          <w:sz w:val="20"/>
        </w:rPr>
        <w:t>false</w:t>
      </w:r>
      <w:r>
        <w:rPr>
          <w:b w:val="0"/>
        </w:rPr>
        <w:t>.</w:t>
      </w:r>
    </w:p>
    <w:p>
      <w:pPr>
        <w:pStyle w:val="ListBullet"/>
        <w:spacing w:after="40"/>
      </w:pPr>
      <w:r>
        <w:rPr>
          <w:rFonts w:ascii="Consolas" w:hAnsi="Consolas" w:eastAsia="Consolas"/>
          <w:b w:val="0"/>
          <w:color w:val="A31A5B"/>
          <w:sz w:val="20"/>
        </w:rPr>
        <w:t>LeftyWheel</w:t>
      </w:r>
      <w:r>
        <w:rPr>
          <w:b w:val="0"/>
        </w:rPr>
        <w:t xml:space="preserve"> sobrescribe </w:t>
      </w:r>
      <w:r>
        <w:rPr>
          <w:rFonts w:ascii="Consolas" w:hAnsi="Consolas" w:eastAsia="Consolas"/>
          <w:b w:val="0"/>
          <w:color w:val="A31A5B"/>
          <w:sz w:val="20"/>
        </w:rPr>
        <w:t>copyLeft(left)</w:t>
      </w:r>
      <w:r>
        <w:rPr>
          <w:b w:val="0"/>
        </w:rPr>
        <w:t xml:space="preserve">: hace </w:t>
      </w:r>
      <w:r>
        <w:rPr>
          <w:rFonts w:ascii="Consolas" w:hAnsi="Consolas" w:eastAsia="Consolas"/>
          <w:b w:val="0"/>
          <w:color w:val="A31A5B"/>
          <w:sz w:val="20"/>
        </w:rPr>
        <w:t>place(color de la izquierda)</w:t>
      </w:r>
      <w:r>
        <w:rPr>
          <w:b w:val="0"/>
        </w:rPr>
        <w:t>.</w:t>
      </w:r>
    </w:p>
    <w:p>
      <w:pPr>
        <w:pStyle w:val="ListBullet"/>
        <w:spacing w:after="40"/>
      </w:pPr>
      <w:r>
        <w:rPr>
          <w:rFonts w:ascii="Consolas" w:hAnsi="Consolas" w:eastAsia="Consolas"/>
          <w:b w:val="0"/>
          <w:color w:val="A31A5B"/>
          <w:sz w:val="20"/>
        </w:rPr>
        <w:t>ReverseWheel</w:t>
      </w:r>
      <w:r>
        <w:rPr>
          <w:b w:val="0"/>
        </w:rPr>
        <w:t xml:space="preserve"> sobrescribe </w:t>
      </w:r>
      <w:r>
        <w:rPr>
          <w:rFonts w:ascii="Consolas" w:hAnsi="Consolas" w:eastAsia="Consolas"/>
          <w:b w:val="0"/>
          <w:color w:val="A31A5B"/>
          <w:sz w:val="20"/>
        </w:rPr>
        <w:t>effectiveSteps(steps)</w:t>
      </w:r>
      <w:r>
        <w:rPr>
          <w:b w:val="0"/>
        </w:rPr>
        <w:t xml:space="preserve"> para devolver </w:t>
      </w:r>
      <w:r>
        <w:rPr>
          <w:rFonts w:ascii="Consolas" w:hAnsi="Consolas" w:eastAsia="Consolas"/>
          <w:b w:val="0"/>
          <w:color w:val="A31A5B"/>
          <w:sz w:val="20"/>
        </w:rPr>
        <w:t>-steps</w:t>
      </w:r>
      <w:r>
        <w:rPr>
          <w:b w:val="0"/>
        </w:rPr>
        <w:t>.</w:t>
      </w:r>
    </w:p>
    <w:p>
      <w:r>
        <w:rPr>
          <w:b w:val="0"/>
        </w:rPr>
        <w:t xml:space="preserve">Eso es </w:t>
      </w:r>
      <w:r>
        <w:rPr>
          <w:b/>
        </w:rPr>
        <w:t>polimorfismo</w:t>
      </w:r>
      <w:r>
        <w:rPr>
          <w:b w:val="0"/>
        </w:rPr>
        <w:t xml:space="preserve">: </w:t>
      </w:r>
      <w:r>
        <w:rPr>
          <w:rFonts w:ascii="Consolas" w:hAnsi="Consolas" w:eastAsia="Consolas"/>
          <w:b w:val="0"/>
          <w:color w:val="A31A5B"/>
          <w:sz w:val="20"/>
        </w:rPr>
        <w:t>SlotMachine</w:t>
      </w:r>
      <w:r>
        <w:rPr>
          <w:b w:val="0"/>
        </w:rPr>
        <w:t xml:space="preserve"> llama al mismo método (</w:t>
      </w:r>
      <w:r>
        <w:rPr>
          <w:rFonts w:ascii="Consolas" w:hAnsi="Consolas" w:eastAsia="Consolas"/>
          <w:b w:val="0"/>
          <w:color w:val="A31A5B"/>
          <w:sz w:val="20"/>
        </w:rPr>
        <w:t>w.canLock()</w:t>
      </w:r>
      <w:r>
        <w:rPr>
          <w:b w:val="0"/>
        </w:rPr>
        <w:t xml:space="preserve">, </w:t>
      </w:r>
      <w:r>
        <w:rPr>
          <w:rFonts w:ascii="Consolas" w:hAnsi="Consolas" w:eastAsia="Consolas"/>
          <w:b w:val="0"/>
          <w:color w:val="A31A5B"/>
          <w:sz w:val="20"/>
        </w:rPr>
        <w:t>w.copyLeft(...)</w:t>
      </w:r>
      <w:r>
        <w:rPr>
          <w:b w:val="0"/>
        </w:rPr>
        <w:t xml:space="preserve">, </w:t>
      </w:r>
      <w:r>
        <w:rPr>
          <w:rFonts w:ascii="Consolas" w:hAnsi="Consolas" w:eastAsia="Consolas"/>
          <w:b w:val="0"/>
          <w:color w:val="A31A5B"/>
          <w:sz w:val="20"/>
        </w:rPr>
        <w:t>w.spin(...)</w:t>
      </w:r>
      <w:r>
        <w:rPr>
          <w:b w:val="0"/>
        </w:rPr>
        <w:t xml:space="preserve">) sin saber de qué tipo es la rueda, y cada rueda responde a su manera. Para agregar un tipo nuevo basta con crear una clase hija y una línea en la fábrica; no hay que tocar </w:t>
      </w:r>
      <w:r>
        <w:rPr>
          <w:rFonts w:ascii="Consolas" w:hAnsi="Consolas" w:eastAsia="Consolas"/>
          <w:b w:val="0"/>
          <w:color w:val="A31A5B"/>
          <w:sz w:val="20"/>
        </w:rPr>
        <w:t>SlotMachine</w:t>
      </w:r>
      <w:r>
        <w:rPr>
          <w:b w:val="0"/>
        </w:rPr>
        <w:t xml:space="preserve">. Eso es la </w:t>
      </w:r>
      <w:r>
        <w:rPr>
          <w:b/>
        </w:rPr>
        <w:t>extensibilidad</w:t>
      </w:r>
      <w:r>
        <w:rPr>
          <w:b w:val="0"/>
        </w:rPr>
        <w:t xml:space="preserve"> que pide el curso.</w:t>
      </w:r>
    </w:p>
    <w:p>
      <w:r>
        <w:rPr>
          <w:b/>
        </w:rPr>
        <w:t>La fábrica.</w:t>
      </w:r>
      <w:r>
        <w:rPr>
          <w:b w:val="0"/>
        </w:rPr>
        <w:t xml:space="preserve"> </w:t>
      </w:r>
      <w:r>
        <w:rPr>
          <w:rFonts w:ascii="Consolas" w:hAnsi="Consolas" w:eastAsia="Consolas"/>
          <w:b w:val="0"/>
          <w:color w:val="A31A5B"/>
          <w:sz w:val="20"/>
        </w:rPr>
        <w:t>Wheel.create("lefty")</w:t>
      </w:r>
      <w:r>
        <w:rPr>
          <w:b w:val="0"/>
        </w:rPr>
        <w:t xml:space="preserve"> devuelve la rueda correcta según el texto. Si el tipo no existe devuelve </w:t>
      </w:r>
      <w:r>
        <w:rPr>
          <w:rFonts w:ascii="Consolas" w:hAnsi="Consolas" w:eastAsia="Consolas"/>
          <w:b w:val="0"/>
          <w:color w:val="A31A5B"/>
          <w:sz w:val="20"/>
        </w:rPr>
        <w:t>null</w:t>
      </w:r>
      <w:r>
        <w:rPr>
          <w:b w:val="0"/>
        </w:rPr>
        <w:t xml:space="preserve">, y </w:t>
      </w:r>
      <w:r>
        <w:rPr>
          <w:rFonts w:ascii="Consolas" w:hAnsi="Consolas" w:eastAsia="Consolas"/>
          <w:b w:val="0"/>
          <w:color w:val="A31A5B"/>
          <w:sz w:val="20"/>
        </w:rPr>
        <w:t>addWheel</w:t>
      </w:r>
      <w:r>
        <w:rPr>
          <w:b w:val="0"/>
        </w:rPr>
        <w:t xml:space="preserve"> falla. Igual funciona </w:t>
      </w:r>
      <w:r>
        <w:rPr>
          <w:rFonts w:ascii="Consolas" w:hAnsi="Consolas" w:eastAsia="Consolas"/>
          <w:b w:val="0"/>
          <w:color w:val="A31A5B"/>
          <w:sz w:val="20"/>
        </w:rPr>
        <w:t>Symbol.create(type, color)</w:t>
      </w:r>
      <w:r>
        <w:rPr>
          <w:b w:val="0"/>
        </w:rPr>
        <w:t>.</w:t>
      </w:r>
    </w:p>
    <w:p>
      <w:pPr>
        <w:pStyle w:val="Heading3"/>
      </w:pPr>
      <w:r>
        <w:rPr>
          <w:b w:val="0"/>
        </w:rPr>
        <w:t>7.2 Tipos de símbolos</w:t>
      </w:r>
    </w:p>
    <w:p>
      <w:r>
        <w:rPr>
          <w:b w:val="0"/>
        </w:rPr>
        <w:t xml:space="preserve">Se aplica la misma idea: los símbolos especiales </w:t>
      </w:r>
      <w:r>
        <w:rPr>
          <w:b/>
        </w:rPr>
        <w:t>heredan</w:t>
      </w:r>
      <w:r>
        <w:rPr>
          <w:b w:val="0"/>
        </w:rPr>
        <w:t xml:space="preserve"> de </w:t>
      </w:r>
      <w:r>
        <w:rPr>
          <w:rFonts w:ascii="Consolas" w:hAnsi="Consolas" w:eastAsia="Consolas"/>
          <w:b w:val="0"/>
          <w:color w:val="A31A5B"/>
          <w:sz w:val="20"/>
        </w:rPr>
        <w:t>Symbol</w:t>
      </w:r>
      <w:r>
        <w:rPr>
          <w:b w:val="0"/>
        </w:rPr>
        <w:t>.</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E6DEF5"/>
          </w:tcPr>
          <w:p>
            <w:r/>
            <w:r>
              <w:rPr>
                <w:b/>
                <w:sz w:val="20"/>
              </w:rPr>
              <w:t>Tipo</w:t>
            </w:r>
          </w:p>
        </w:tc>
        <w:tc>
          <w:tcPr>
            <w:tcW w:type="dxa" w:w="2408"/>
            <w:shd w:val="clear" w:color="auto" w:fill="E6DEF5"/>
          </w:tcPr>
          <w:p>
            <w:r/>
            <w:r>
              <w:rPr>
                <w:b/>
                <w:sz w:val="20"/>
              </w:rPr>
              <w:t>Clase</w:t>
            </w:r>
          </w:p>
        </w:tc>
        <w:tc>
          <w:tcPr>
            <w:tcW w:type="dxa" w:w="2408"/>
            <w:shd w:val="clear" w:color="auto" w:fill="E6DEF5"/>
          </w:tcPr>
          <w:p>
            <w:r/>
            <w:r>
              <w:rPr>
                <w:b/>
                <w:sz w:val="20"/>
              </w:rPr>
              <w:t>Comportamiento</w:t>
            </w:r>
          </w:p>
        </w:tc>
        <w:tc>
          <w:tcPr>
            <w:tcW w:type="dxa" w:w="2408"/>
            <w:shd w:val="clear" w:color="auto" w:fill="E6DEF5"/>
          </w:tcPr>
          <w:p>
            <w:r/>
            <w:r>
              <w:rPr>
                <w:b/>
                <w:sz w:val="20"/>
              </w:rPr>
              <w:t>Figura</w:t>
            </w:r>
          </w:p>
        </w:tc>
      </w:tr>
      <w:tr>
        <w:tc>
          <w:tcPr>
            <w:tcW w:type="dxa" w:w="2408"/>
          </w:tcPr>
          <w:p>
            <w:pPr>
              <w:spacing w:after="40"/>
            </w:pPr>
            <w:r>
              <w:rPr>
                <w:rFonts w:ascii="Consolas" w:hAnsi="Consolas" w:eastAsia="Consolas"/>
                <w:b w:val="0"/>
                <w:color w:val="A31A5B"/>
                <w:sz w:val="18"/>
              </w:rPr>
              <w:t>normal</w:t>
            </w:r>
          </w:p>
        </w:tc>
        <w:tc>
          <w:tcPr>
            <w:tcW w:type="dxa" w:w="2408"/>
          </w:tcPr>
          <w:p>
            <w:pPr>
              <w:spacing w:after="40"/>
            </w:pPr>
            <w:r>
              <w:rPr>
                <w:rFonts w:ascii="Consolas" w:hAnsi="Consolas" w:eastAsia="Consolas"/>
                <w:b w:val="0"/>
                <w:color w:val="A31A5B"/>
                <w:sz w:val="18"/>
              </w:rPr>
              <w:t>Symbol</w:t>
            </w:r>
          </w:p>
        </w:tc>
        <w:tc>
          <w:tcPr>
            <w:tcW w:type="dxa" w:w="2408"/>
          </w:tcPr>
          <w:p>
            <w:pPr>
              <w:spacing w:after="40"/>
            </w:pPr>
            <w:r>
              <w:rPr>
                <w:b w:val="0"/>
                <w:sz w:val="20"/>
              </w:rPr>
              <w:t>No cambia nunca.</w:t>
            </w:r>
          </w:p>
        </w:tc>
        <w:tc>
          <w:tcPr>
            <w:tcW w:type="dxa" w:w="2408"/>
          </w:tcPr>
          <w:p>
            <w:pPr>
              <w:spacing w:after="40"/>
            </w:pPr>
            <w:r>
              <w:rPr>
                <w:b w:val="0"/>
                <w:sz w:val="20"/>
              </w:rPr>
              <w:t>círculo</w:t>
            </w:r>
          </w:p>
        </w:tc>
      </w:tr>
      <w:tr>
        <w:tc>
          <w:tcPr>
            <w:tcW w:type="dxa" w:w="2408"/>
          </w:tcPr>
          <w:p>
            <w:pPr>
              <w:spacing w:after="40"/>
            </w:pPr>
            <w:r>
              <w:rPr>
                <w:rFonts w:ascii="Consolas" w:hAnsi="Consolas" w:eastAsia="Consolas"/>
                <w:b w:val="0"/>
                <w:color w:val="A31A5B"/>
                <w:sz w:val="18"/>
              </w:rPr>
              <w:t>ephemeral</w:t>
            </w:r>
          </w:p>
        </w:tc>
        <w:tc>
          <w:tcPr>
            <w:tcW w:type="dxa" w:w="2408"/>
          </w:tcPr>
          <w:p>
            <w:pPr>
              <w:spacing w:after="40"/>
            </w:pPr>
            <w:r>
              <w:rPr>
                <w:rFonts w:ascii="Consolas" w:hAnsi="Consolas" w:eastAsia="Consolas"/>
                <w:b w:val="0"/>
                <w:color w:val="A31A5B"/>
                <w:sz w:val="18"/>
              </w:rPr>
              <w:t>EphemeralSymbol</w:t>
            </w:r>
          </w:p>
        </w:tc>
        <w:tc>
          <w:tcPr>
            <w:tcW w:type="dxa" w:w="2408"/>
          </w:tcPr>
          <w:p>
            <w:pPr>
              <w:spacing w:after="40"/>
            </w:pPr>
            <w:r>
              <w:rPr>
                <w:b w:val="0"/>
                <w:sz w:val="20"/>
              </w:rPr>
              <w:t xml:space="preserve">Cada vez que queda a la vista se </w:t>
            </w:r>
            <w:r>
              <w:rPr>
                <w:b/>
                <w:sz w:val="20"/>
              </w:rPr>
              <w:t>encoge 5 px</w:t>
            </w:r>
            <w:r>
              <w:rPr>
                <w:b w:val="0"/>
                <w:sz w:val="20"/>
              </w:rPr>
              <w:t>, hasta un mínimo de 2 px ("un punto"). Empieza en 30 px.</w:t>
            </w:r>
          </w:p>
        </w:tc>
        <w:tc>
          <w:tcPr>
            <w:tcW w:type="dxa" w:w="2408"/>
          </w:tcPr>
          <w:p>
            <w:pPr>
              <w:spacing w:after="40"/>
            </w:pPr>
            <w:r>
              <w:rPr>
                <w:b w:val="0"/>
                <w:sz w:val="20"/>
              </w:rPr>
              <w:t>cuadrado</w:t>
            </w:r>
          </w:p>
        </w:tc>
      </w:tr>
      <w:tr>
        <w:tc>
          <w:tcPr>
            <w:tcW w:type="dxa" w:w="2408"/>
          </w:tcPr>
          <w:p>
            <w:pPr>
              <w:spacing w:after="40"/>
            </w:pPr>
            <w:r>
              <w:rPr>
                <w:rFonts w:ascii="Consolas" w:hAnsi="Consolas" w:eastAsia="Consolas"/>
                <w:b w:val="0"/>
                <w:color w:val="A31A5B"/>
                <w:sz w:val="18"/>
              </w:rPr>
              <w:t>shy</w:t>
            </w:r>
          </w:p>
        </w:tc>
        <w:tc>
          <w:tcPr>
            <w:tcW w:type="dxa" w:w="2408"/>
          </w:tcPr>
          <w:p>
            <w:pPr>
              <w:spacing w:after="40"/>
            </w:pPr>
            <w:r>
              <w:rPr>
                <w:rFonts w:ascii="Consolas" w:hAnsi="Consolas" w:eastAsia="Consolas"/>
                <w:b w:val="0"/>
                <w:color w:val="A31A5B"/>
                <w:sz w:val="18"/>
              </w:rPr>
              <w:t>ShySymbol</w:t>
            </w:r>
          </w:p>
        </w:tc>
        <w:tc>
          <w:tcPr>
            <w:tcW w:type="dxa" w:w="2408"/>
          </w:tcPr>
          <w:p>
            <w:pPr>
              <w:spacing w:after="40"/>
            </w:pPr>
            <w:r>
              <w:rPr>
                <w:b w:val="0"/>
                <w:sz w:val="20"/>
              </w:rPr>
              <w:t xml:space="preserve">Cada vez que queda a la vista </w:t>
            </w:r>
            <w:r>
              <w:rPr>
                <w:b/>
                <w:sz w:val="20"/>
              </w:rPr>
              <w:t>alterna</w:t>
            </w:r>
            <w:r>
              <w:rPr>
                <w:b w:val="0"/>
                <w:sz w:val="20"/>
              </w:rPr>
              <w:t xml:space="preserve"> entre visible e invisible. Aunque esté oculto, </w:t>
            </w:r>
            <w:r>
              <w:rPr>
                <w:b/>
                <w:sz w:val="20"/>
              </w:rPr>
              <w:t>sigue contando</w:t>
            </w:r>
            <w:r>
              <w:rPr>
                <w:b w:val="0"/>
                <w:sz w:val="20"/>
              </w:rPr>
              <w:t xml:space="preserve"> en la configuración y en el jackpot.</w:t>
            </w:r>
          </w:p>
        </w:tc>
        <w:tc>
          <w:tcPr>
            <w:tcW w:type="dxa" w:w="2408"/>
          </w:tcPr>
          <w:p>
            <w:pPr>
              <w:spacing w:after="40"/>
            </w:pPr>
            <w:r>
              <w:rPr>
                <w:b w:val="0"/>
                <w:sz w:val="20"/>
              </w:rPr>
              <w:t>triángulo</w:t>
            </w:r>
          </w:p>
        </w:tc>
      </w:tr>
    </w:tbl>
    <w:p/>
    <w:p>
      <w:r>
        <w:rPr>
          <w:b/>
        </w:rPr>
        <w:t>¿Cuándo un símbolo "queda a la vista" (es seleccionado)?</w:t>
      </w:r>
      <w:r>
        <w:rPr>
          <w:b w:val="0"/>
        </w:rPr>
        <w:t xml:space="preserve"> Solo cuando </w:t>
      </w:r>
      <w:r>
        <w:rPr>
          <w:b/>
        </w:rPr>
        <w:t>cambia</w:t>
      </w:r>
      <w:r>
        <w:rPr>
          <w:b w:val="0"/>
        </w:rPr>
        <w:t xml:space="preserve"> el símbolo de la ventanita, ya sea al girar o con </w:t>
      </w:r>
      <w:r>
        <w:rPr>
          <w:rFonts w:ascii="Consolas" w:hAnsi="Consolas" w:eastAsia="Consolas"/>
          <w:b w:val="0"/>
          <w:color w:val="A31A5B"/>
          <w:sz w:val="20"/>
        </w:rPr>
        <w:t>placeSymbol</w:t>
      </w:r>
      <w:r>
        <w:rPr>
          <w:b w:val="0"/>
        </w:rPr>
        <w:t>. Por eso:</w:t>
      </w:r>
    </w:p>
    <w:p>
      <w:pPr>
        <w:pStyle w:val="ListBullet"/>
        <w:spacing w:after="40"/>
      </w:pPr>
      <w:r>
        <w:rPr>
          <w:b w:val="0"/>
        </w:rPr>
        <w:t xml:space="preserve">dar una </w:t>
      </w:r>
      <w:r>
        <w:rPr>
          <w:b/>
        </w:rPr>
        <w:t>vuelta completa</w:t>
      </w:r>
      <w:r>
        <w:rPr>
          <w:b w:val="0"/>
        </w:rPr>
        <w:t xml:space="preserve"> no lo selecciona (queda donde estaba);</w:t>
      </w:r>
    </w:p>
    <w:p>
      <w:pPr>
        <w:pStyle w:val="ListBullet"/>
        <w:spacing w:after="40"/>
      </w:pPr>
      <w:r>
        <w:rPr>
          <w:b w:val="0"/>
        </w:rPr>
        <w:t xml:space="preserve">hacer </w:t>
      </w:r>
      <w:r>
        <w:rPr>
          <w:rFonts w:ascii="Consolas" w:hAnsi="Consolas" w:eastAsia="Consolas"/>
          <w:b w:val="0"/>
          <w:color w:val="A31A5B"/>
          <w:sz w:val="20"/>
        </w:rPr>
        <w:t>placeSymbol</w:t>
      </w:r>
      <w:r>
        <w:rPr>
          <w:b w:val="0"/>
        </w:rPr>
        <w:t xml:space="preserve"> sobre el que </w:t>
      </w:r>
      <w:r>
        <w:rPr>
          <w:b/>
        </w:rPr>
        <w:t>ya se veía</w:t>
      </w:r>
      <w:r>
        <w:rPr>
          <w:b w:val="0"/>
        </w:rPr>
        <w:t xml:space="preserve"> no lo selecciona;</w:t>
      </w:r>
    </w:p>
    <w:p>
      <w:pPr>
        <w:pStyle w:val="ListBullet"/>
        <w:spacing w:after="40"/>
      </w:pPr>
      <w:r>
        <w:rPr>
          <w:b w:val="0"/>
        </w:rPr>
        <w:t xml:space="preserve">si la rueda solo </w:t>
      </w:r>
      <w:r>
        <w:rPr>
          <w:b/>
        </w:rPr>
        <w:t>pasa por encima</w:t>
      </w:r>
      <w:r>
        <w:rPr>
          <w:b w:val="0"/>
        </w:rPr>
        <w:t xml:space="preserve"> de él sin detenerse ahí, tampoco cuenta.</w:t>
      </w:r>
    </w:p>
    <w:p>
      <w:r>
        <w:rPr>
          <w:b w:val="0"/>
        </w:rPr>
        <w:t xml:space="preserve">Esto lo maneja un solo método privado de </w:t>
      </w:r>
      <w:r>
        <w:rPr>
          <w:rFonts w:ascii="Consolas" w:hAnsi="Consolas" w:eastAsia="Consolas"/>
          <w:b w:val="0"/>
          <w:color w:val="A31A5B"/>
          <w:sz w:val="20"/>
        </w:rPr>
        <w:t>Wheel</w:t>
      </w:r>
      <w:r>
        <w:rPr>
          <w:b w:val="0"/>
        </w:rPr>
        <w:t>:</w:t>
      </w:r>
    </w:p>
    <w:p>
      <w:pPr>
        <w:spacing w:after="0" w:before="0" w:line="240" w:lineRule="auto"/>
        <w:ind w:left="227"/>
        <w:shd w:val="clear" w:color="auto" w:fill="F3F1F7"/>
      </w:pPr>
      <w:r>
        <w:rPr>
          <w:rFonts w:ascii="Consolas" w:hAnsi="Consolas" w:eastAsia="Consolas"/>
          <w:sz w:val="18"/>
        </w:rPr>
        <w:t>private void moveTo(int newPosition) {</w:t>
      </w:r>
    </w:p>
    <w:p>
      <w:pPr>
        <w:spacing w:after="0" w:before="0" w:line="240" w:lineRule="auto"/>
        <w:ind w:left="227"/>
        <w:shd w:val="clear" w:color="auto" w:fill="F3F1F7"/>
      </w:pPr>
      <w:r>
        <w:rPr>
          <w:rFonts w:ascii="Consolas" w:hAnsi="Consolas" w:eastAsia="Consolas"/>
          <w:sz w:val="18"/>
        </w:rPr>
        <w:t xml:space="preserve">    if (newPosition != position) {          // solo si de verdad cambió</w:t>
      </w:r>
    </w:p>
    <w:p>
      <w:pPr>
        <w:spacing w:after="0" w:before="0" w:line="240" w:lineRule="auto"/>
        <w:ind w:left="227"/>
        <w:shd w:val="clear" w:color="auto" w:fill="F3F1F7"/>
      </w:pPr>
      <w:r>
        <w:rPr>
          <w:rFonts w:ascii="Consolas" w:hAnsi="Consolas" w:eastAsia="Consolas"/>
          <w:sz w:val="18"/>
        </w:rPr>
        <w:t xml:space="preserve">        position = newPosition;</w:t>
      </w:r>
    </w:p>
    <w:p>
      <w:pPr>
        <w:spacing w:after="0" w:before="0" w:line="240" w:lineRule="auto"/>
        <w:ind w:left="227"/>
        <w:shd w:val="clear" w:color="auto" w:fill="F3F1F7"/>
      </w:pPr>
      <w:r>
        <w:rPr>
          <w:rFonts w:ascii="Consolas" w:hAnsi="Consolas" w:eastAsia="Consolas"/>
          <w:sz w:val="18"/>
        </w:rPr>
        <w:t xml:space="preserve">        symbols.get(position).selected();   // polimorfismo: cada símbolo reacciona a su modo</w:t>
      </w:r>
    </w:p>
    <w:p>
      <w:pPr>
        <w:spacing w:after="0" w:before="0" w:line="240" w:lineRule="auto"/>
        <w:ind w:left="227"/>
        <w:shd w:val="clear" w:color="auto" w:fill="F3F1F7"/>
      </w:pPr>
      <w:r>
        <w:rPr>
          <w:rFonts w:ascii="Consolas" w:hAnsi="Consolas" w:eastAsia="Consolas"/>
          <w:sz w:val="18"/>
        </w:rPr>
        <w:t xml:space="preserve">    }</w:t>
      </w:r>
    </w:p>
    <w:p>
      <w:pPr>
        <w:spacing w:after="160" w:before="0" w:line="240" w:lineRule="auto"/>
        <w:ind w:left="227"/>
        <w:shd w:val="clear" w:color="auto" w:fill="F3F1F7"/>
      </w:pPr>
      <w:r>
        <w:rPr>
          <w:rFonts w:ascii="Consolas" w:hAnsi="Consolas" w:eastAsia="Consolas"/>
          <w:sz w:val="18"/>
        </w:rPr>
        <w:t>}</w:t>
      </w:r>
    </w:p>
    <w:p>
      <w:r>
        <w:rPr>
          <w:rFonts w:ascii="Consolas" w:hAnsi="Consolas" w:eastAsia="Consolas"/>
          <w:b w:val="0"/>
          <w:color w:val="A31A5B"/>
          <w:sz w:val="20"/>
        </w:rPr>
        <w:t>Symbol.selected()</w:t>
      </w:r>
      <w:r>
        <w:rPr>
          <w:b w:val="0"/>
        </w:rPr>
        <w:t xml:space="preserve"> no hace nada, </w:t>
      </w:r>
      <w:r>
        <w:rPr>
          <w:rFonts w:ascii="Consolas" w:hAnsi="Consolas" w:eastAsia="Consolas"/>
          <w:b w:val="0"/>
          <w:color w:val="A31A5B"/>
          <w:sz w:val="20"/>
        </w:rPr>
        <w:t>EphemeralSymbol.selected()</w:t>
      </w:r>
      <w:r>
        <w:rPr>
          <w:b w:val="0"/>
        </w:rPr>
        <w:t xml:space="preserve"> reduce el tamaño y </w:t>
      </w:r>
      <w:r>
        <w:rPr>
          <w:rFonts w:ascii="Consolas" w:hAnsi="Consolas" w:eastAsia="Consolas"/>
          <w:b w:val="0"/>
          <w:color w:val="A31A5B"/>
          <w:sz w:val="20"/>
        </w:rPr>
        <w:t>ShySymbol.selected()</w:t>
      </w:r>
      <w:r>
        <w:rPr>
          <w:b w:val="0"/>
        </w:rPr>
        <w:t xml:space="preserve"> cambia de oculto a visible o al revés.</w:t>
      </w:r>
    </w:p>
    <w:p>
      <w:pPr>
        <w:pStyle w:val="Heading3"/>
      </w:pPr>
      <w:r>
        <w:rPr>
          <w:b w:val="0"/>
        </w:rPr>
        <w:t>7.3 La cuadrícula: máximo 8 ruedas por fila</w:t>
      </w:r>
    </w:p>
    <w:p>
      <w:r>
        <w:rPr>
          <w:b w:val="0"/>
        </w:rPr>
        <w:t xml:space="preserve">Si hay muchas ruedas (hasta 50 en la maratón), no caben en una sola fila. Por eso se dibujan como una </w:t>
      </w:r>
      <w:r>
        <w:rPr>
          <w:b/>
        </w:rPr>
        <w:t>matriz</w:t>
      </w:r>
      <w:r>
        <w:rPr>
          <w:b w:val="0"/>
        </w:rPr>
        <w:t xml:space="preserve"> de máximo 8 por fila: la rueda 9 baja a una fila nueva y vuelve a la primera columna.</w:t>
      </w:r>
    </w:p>
    <w:p>
      <w:r>
        <w:rPr>
          <w:b w:val="0"/>
        </w:rPr>
        <w:t xml:space="preserve">El método </w:t>
      </w:r>
      <w:r>
        <w:rPr>
          <w:rFonts w:ascii="Consolas" w:hAnsi="Consolas" w:eastAsia="Consolas"/>
          <w:b w:val="0"/>
          <w:color w:val="A31A5B"/>
          <w:sz w:val="20"/>
        </w:rPr>
        <w:t>calculateWheelPosition(index)</w:t>
      </w:r>
      <w:r>
        <w:rPr>
          <w:b w:val="0"/>
        </w:rPr>
        <w:t xml:space="preserve"> de </w:t>
      </w:r>
      <w:r>
        <w:rPr>
          <w:rFonts w:ascii="Consolas" w:hAnsi="Consolas" w:eastAsia="Consolas"/>
          <w:b w:val="0"/>
          <w:color w:val="A31A5B"/>
          <w:sz w:val="20"/>
        </w:rPr>
        <w:t>SlotMachine</w:t>
      </w:r>
      <w:r>
        <w:rPr>
          <w:b w:val="0"/>
        </w:rPr>
        <w:t xml:space="preserve"> calcula dónde dibujar cada rueda usando </w:t>
      </w:r>
      <w:r>
        <w:rPr>
          <w:b/>
        </w:rPr>
        <w:t>división entera</w:t>
      </w:r>
      <w:r>
        <w:rPr>
          <w:b w:val="0"/>
        </w:rPr>
        <w:t xml:space="preserve"> y </w:t>
      </w:r>
      <w:r>
        <w:rPr>
          <w:b/>
        </w:rPr>
        <w:t>módulo</w:t>
      </w:r>
      <w:r>
        <w:rPr>
          <w:b w:val="0"/>
        </w:rPr>
        <w:t>:</w:t>
      </w:r>
    </w:p>
    <w:p>
      <w:pPr>
        <w:spacing w:after="0" w:before="0" w:line="240" w:lineRule="auto"/>
        <w:ind w:left="227"/>
        <w:shd w:val="clear" w:color="auto" w:fill="F3F1F7"/>
      </w:pPr>
      <w:r>
        <w:rPr>
          <w:rFonts w:ascii="Consolas" w:hAnsi="Consolas" w:eastAsia="Consolas"/>
          <w:sz w:val="18"/>
        </w:rPr>
        <w:t>private static final int MAX_WHEELS_PER_ROW = 8;</w:t>
      </w:r>
    </w:p>
    <w:p>
      <w:pPr>
        <w:spacing w:after="0" w:before="0" w:line="240" w:lineRule="auto"/>
        <w:ind w:left="227"/>
        <w:shd w:val="clear" w:color="auto" w:fill="F3F1F7"/>
      </w:pPr>
      <w:r>
        <w:rPr>
          <w:rFonts w:ascii="Consolas" w:hAnsi="Consolas" w:eastAsia="Consolas"/>
          <w:sz w:val="18"/>
        </w:rPr>
        <w:t>private static final int START_X = 50;</w:t>
      </w:r>
    </w:p>
    <w:p>
      <w:pPr>
        <w:spacing w:after="0" w:before="0" w:line="240" w:lineRule="auto"/>
        <w:ind w:left="227"/>
        <w:shd w:val="clear" w:color="auto" w:fill="F3F1F7"/>
      </w:pPr>
      <w:r>
        <w:rPr>
          <w:rFonts w:ascii="Consolas" w:hAnsi="Consolas" w:eastAsia="Consolas"/>
          <w:sz w:val="18"/>
        </w:rPr>
        <w:t>private static final int START_Y = 100;</w:t>
      </w:r>
    </w:p>
    <w:p>
      <w:pPr>
        <w:spacing w:after="0" w:before="0" w:line="240" w:lineRule="auto"/>
        <w:ind w:left="227"/>
        <w:shd w:val="clear" w:color="auto" w:fill="F3F1F7"/>
      </w:pPr>
      <w:r>
        <w:rPr>
          <w:rFonts w:ascii="Consolas" w:hAnsi="Consolas" w:eastAsia="Consolas"/>
          <w:sz w:val="18"/>
        </w:rPr>
        <w:t>private static final int SPACING_X = 70;</w:t>
      </w:r>
    </w:p>
    <w:p>
      <w:pPr>
        <w:spacing w:after="0" w:before="0" w:line="240" w:lineRule="auto"/>
        <w:ind w:left="227"/>
        <w:shd w:val="clear" w:color="auto" w:fill="F3F1F7"/>
      </w:pPr>
      <w:r>
        <w:rPr>
          <w:rFonts w:ascii="Consolas" w:hAnsi="Consolas" w:eastAsia="Consolas"/>
          <w:sz w:val="18"/>
        </w:rPr>
        <w:t>private static final int SPACING_Y = 90;</w:t>
      </w:r>
    </w:p>
    <w:p>
      <w:pPr>
        <w:spacing w:after="0" w:before="0" w:line="240" w:lineRule="auto"/>
        <w:ind w:left="227"/>
        <w:shd w:val="clear" w:color="auto" w:fill="F3F1F7"/>
      </w:pPr>
      <w:r>
        <w:rPr>
          <w:rFonts w:ascii="Consolas" w:hAnsi="Consolas" w:eastAsia="Consolas"/>
          <w:sz w:val="18"/>
        </w:rPr>
        <w:t xml:space="preserve"> </w:t>
      </w:r>
    </w:p>
    <w:p>
      <w:pPr>
        <w:spacing w:after="0" w:before="0" w:line="240" w:lineRule="auto"/>
        <w:ind w:left="227"/>
        <w:shd w:val="clear" w:color="auto" w:fill="F3F1F7"/>
      </w:pPr>
      <w:r>
        <w:rPr>
          <w:rFonts w:ascii="Consolas" w:hAnsi="Consolas" w:eastAsia="Consolas"/>
          <w:sz w:val="18"/>
        </w:rPr>
        <w:t>public int[] calculateWheelPosition(int index) {</w:t>
      </w:r>
    </w:p>
    <w:p>
      <w:pPr>
        <w:spacing w:after="0" w:before="0" w:line="240" w:lineRule="auto"/>
        <w:ind w:left="227"/>
        <w:shd w:val="clear" w:color="auto" w:fill="F3F1F7"/>
      </w:pPr>
      <w:r>
        <w:rPr>
          <w:rFonts w:ascii="Consolas" w:hAnsi="Consolas" w:eastAsia="Consolas"/>
          <w:sz w:val="18"/>
        </w:rPr>
        <w:t xml:space="preserve">    int row = index / MAX_WHEELS_PER_ROW;   // ¿en qué fila?    (división entera)</w:t>
      </w:r>
    </w:p>
    <w:p>
      <w:pPr>
        <w:spacing w:after="0" w:before="0" w:line="240" w:lineRule="auto"/>
        <w:ind w:left="227"/>
        <w:shd w:val="clear" w:color="auto" w:fill="F3F1F7"/>
      </w:pPr>
      <w:r>
        <w:rPr>
          <w:rFonts w:ascii="Consolas" w:hAnsi="Consolas" w:eastAsia="Consolas"/>
          <w:sz w:val="18"/>
        </w:rPr>
        <w:t xml:space="preserve">    int col = index % MAX_WHEELS_PER_ROW;   // ¿en qué columna? (residuo)</w:t>
      </w:r>
    </w:p>
    <w:p>
      <w:pPr>
        <w:spacing w:after="0" w:before="0" w:line="240" w:lineRule="auto"/>
        <w:ind w:left="227"/>
        <w:shd w:val="clear" w:color="auto" w:fill="F3F1F7"/>
      </w:pPr>
      <w:r>
        <w:rPr>
          <w:rFonts w:ascii="Consolas" w:hAnsi="Consolas" w:eastAsia="Consolas"/>
          <w:sz w:val="18"/>
        </w:rPr>
        <w:t xml:space="preserve"> </w:t>
      </w:r>
    </w:p>
    <w:p>
      <w:pPr>
        <w:spacing w:after="0" w:before="0" w:line="240" w:lineRule="auto"/>
        <w:ind w:left="227"/>
        <w:shd w:val="clear" w:color="auto" w:fill="F3F1F7"/>
      </w:pPr>
      <w:r>
        <w:rPr>
          <w:rFonts w:ascii="Consolas" w:hAnsi="Consolas" w:eastAsia="Consolas"/>
          <w:sz w:val="18"/>
        </w:rPr>
        <w:t xml:space="preserve">    int x = START_X + (col * SPACING_X);</w:t>
      </w:r>
    </w:p>
    <w:p>
      <w:pPr>
        <w:spacing w:after="0" w:before="0" w:line="240" w:lineRule="auto"/>
        <w:ind w:left="227"/>
        <w:shd w:val="clear" w:color="auto" w:fill="F3F1F7"/>
      </w:pPr>
      <w:r>
        <w:rPr>
          <w:rFonts w:ascii="Consolas" w:hAnsi="Consolas" w:eastAsia="Consolas"/>
          <w:sz w:val="18"/>
        </w:rPr>
        <w:t xml:space="preserve">    int y = START_Y + (row * SPACING_Y);</w:t>
      </w:r>
    </w:p>
    <w:p>
      <w:pPr>
        <w:spacing w:after="0" w:before="0" w:line="240" w:lineRule="auto"/>
        <w:ind w:left="227"/>
        <w:shd w:val="clear" w:color="auto" w:fill="F3F1F7"/>
      </w:pPr>
      <w:r>
        <w:rPr>
          <w:rFonts w:ascii="Consolas" w:hAnsi="Consolas" w:eastAsia="Consolas"/>
          <w:sz w:val="18"/>
        </w:rPr>
        <w:t xml:space="preserve"> </w:t>
      </w:r>
    </w:p>
    <w:p>
      <w:pPr>
        <w:spacing w:after="0" w:before="0" w:line="240" w:lineRule="auto"/>
        <w:ind w:left="227"/>
        <w:shd w:val="clear" w:color="auto" w:fill="F3F1F7"/>
      </w:pPr>
      <w:r>
        <w:rPr>
          <w:rFonts w:ascii="Consolas" w:hAnsi="Consolas" w:eastAsia="Consolas"/>
          <w:sz w:val="18"/>
        </w:rPr>
        <w:t xml:space="preserve">    return new int[]{x, y};</w:t>
      </w:r>
    </w:p>
    <w:p>
      <w:pPr>
        <w:spacing w:after="160" w:before="0" w:line="240" w:lineRule="auto"/>
        <w:ind w:left="227"/>
        <w:shd w:val="clear" w:color="auto" w:fill="F3F1F7"/>
      </w:pPr>
      <w:r>
        <w:rPr>
          <w:rFonts w:ascii="Consolas" w:hAnsi="Consolas" w:eastAsia="Consolas"/>
          <w:sz w:val="18"/>
        </w:rPr>
        <w:t>}</w:t>
      </w:r>
    </w:p>
    <w:p>
      <w:r>
        <w:rPr>
          <w:b w:val="0"/>
        </w:rPr>
        <w:t xml:space="preserve">Ejemplos (el </w:t>
      </w:r>
      <w:r>
        <w:rPr>
          <w:rFonts w:ascii="Consolas" w:hAnsi="Consolas" w:eastAsia="Consolas"/>
          <w:b w:val="0"/>
          <w:color w:val="A31A5B"/>
          <w:sz w:val="20"/>
        </w:rPr>
        <w:t>index</w:t>
      </w:r>
      <w:r>
        <w:rPr>
          <w:b w:val="0"/>
        </w:rPr>
        <w:t xml:space="preserve"> empieza en 0):</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color="auto" w:fill="E6DEF5"/>
          </w:tcPr>
          <w:p>
            <w:r/>
            <w:r>
              <w:rPr>
                <w:b/>
                <w:sz w:val="20"/>
              </w:rPr>
              <w:t>Rueda</w:t>
            </w:r>
          </w:p>
        </w:tc>
        <w:tc>
          <w:tcPr>
            <w:tcW w:type="dxa" w:w="1926"/>
            <w:shd w:val="clear" w:color="auto" w:fill="E6DEF5"/>
          </w:tcPr>
          <w:p>
            <w:r/>
            <w:r>
              <w:rPr>
                <w:b/>
                <w:sz w:val="20"/>
              </w:rPr>
              <w:t>index</w:t>
            </w:r>
          </w:p>
        </w:tc>
        <w:tc>
          <w:tcPr>
            <w:tcW w:type="dxa" w:w="1926"/>
            <w:shd w:val="clear" w:color="auto" w:fill="E6DEF5"/>
          </w:tcPr>
          <w:p>
            <w:r/>
            <w:r>
              <w:rPr>
                <w:b/>
                <w:sz w:val="20"/>
              </w:rPr>
              <w:t>row = index / 8</w:t>
            </w:r>
          </w:p>
        </w:tc>
        <w:tc>
          <w:tcPr>
            <w:tcW w:type="dxa" w:w="1926"/>
            <w:shd w:val="clear" w:color="auto" w:fill="E6DEF5"/>
          </w:tcPr>
          <w:p>
            <w:r/>
            <w:r>
              <w:rPr>
                <w:b/>
                <w:sz w:val="20"/>
              </w:rPr>
              <w:t>col = index % 8</w:t>
            </w:r>
          </w:p>
        </w:tc>
        <w:tc>
          <w:tcPr>
            <w:tcW w:type="dxa" w:w="1926"/>
            <w:shd w:val="clear" w:color="auto" w:fill="E6DEF5"/>
          </w:tcPr>
          <w:p>
            <w:r/>
            <w:r>
              <w:rPr>
                <w:b/>
                <w:sz w:val="20"/>
              </w:rPr>
              <w:t>(x, y)</w:t>
            </w:r>
          </w:p>
        </w:tc>
      </w:tr>
      <w:tr>
        <w:tc>
          <w:tcPr>
            <w:tcW w:type="dxa" w:w="1926"/>
          </w:tcPr>
          <w:p>
            <w:pPr>
              <w:spacing w:after="40"/>
            </w:pPr>
            <w:r>
              <w:rPr>
                <w:b w:val="0"/>
                <w:sz w:val="20"/>
              </w:rPr>
              <w:t>1ª</w:t>
            </w:r>
          </w:p>
        </w:tc>
        <w:tc>
          <w:tcPr>
            <w:tcW w:type="dxa" w:w="1926"/>
          </w:tcPr>
          <w:p>
            <w:pPr>
              <w:spacing w:after="40"/>
            </w:pPr>
            <w:r>
              <w:rPr>
                <w:b w:val="0"/>
                <w:sz w:val="20"/>
              </w:rPr>
              <w:t>0</w:t>
            </w:r>
          </w:p>
        </w:tc>
        <w:tc>
          <w:tcPr>
            <w:tcW w:type="dxa" w:w="1926"/>
          </w:tcPr>
          <w:p>
            <w:pPr>
              <w:spacing w:after="40"/>
            </w:pPr>
            <w:r>
              <w:rPr>
                <w:b w:val="0"/>
                <w:sz w:val="20"/>
              </w:rPr>
              <w:t>0</w:t>
            </w:r>
          </w:p>
        </w:tc>
        <w:tc>
          <w:tcPr>
            <w:tcW w:type="dxa" w:w="1926"/>
          </w:tcPr>
          <w:p>
            <w:pPr>
              <w:spacing w:after="40"/>
            </w:pPr>
            <w:r>
              <w:rPr>
                <w:b w:val="0"/>
                <w:sz w:val="20"/>
              </w:rPr>
              <w:t>0</w:t>
            </w:r>
          </w:p>
        </w:tc>
        <w:tc>
          <w:tcPr>
            <w:tcW w:type="dxa" w:w="1926"/>
          </w:tcPr>
          <w:p>
            <w:pPr>
              <w:spacing w:after="40"/>
            </w:pPr>
            <w:r>
              <w:rPr>
                <w:b w:val="0"/>
                <w:sz w:val="20"/>
              </w:rPr>
              <w:t>(50, 100)</w:t>
            </w:r>
          </w:p>
        </w:tc>
      </w:tr>
      <w:tr>
        <w:tc>
          <w:tcPr>
            <w:tcW w:type="dxa" w:w="1926"/>
          </w:tcPr>
          <w:p>
            <w:pPr>
              <w:spacing w:after="40"/>
            </w:pPr>
            <w:r>
              <w:rPr>
                <w:b w:val="0"/>
                <w:sz w:val="20"/>
              </w:rPr>
              <w:t>8ª</w:t>
            </w:r>
          </w:p>
        </w:tc>
        <w:tc>
          <w:tcPr>
            <w:tcW w:type="dxa" w:w="1926"/>
          </w:tcPr>
          <w:p>
            <w:pPr>
              <w:spacing w:after="40"/>
            </w:pPr>
            <w:r>
              <w:rPr>
                <w:b w:val="0"/>
                <w:sz w:val="20"/>
              </w:rPr>
              <w:t>7</w:t>
            </w:r>
          </w:p>
        </w:tc>
        <w:tc>
          <w:tcPr>
            <w:tcW w:type="dxa" w:w="1926"/>
          </w:tcPr>
          <w:p>
            <w:pPr>
              <w:spacing w:after="40"/>
            </w:pPr>
            <w:r>
              <w:rPr>
                <w:b w:val="0"/>
                <w:sz w:val="20"/>
              </w:rPr>
              <w:t>0</w:t>
            </w:r>
          </w:p>
        </w:tc>
        <w:tc>
          <w:tcPr>
            <w:tcW w:type="dxa" w:w="1926"/>
          </w:tcPr>
          <w:p>
            <w:pPr>
              <w:spacing w:after="40"/>
            </w:pPr>
            <w:r>
              <w:rPr>
                <w:b w:val="0"/>
                <w:sz w:val="20"/>
              </w:rPr>
              <w:t>7</w:t>
            </w:r>
          </w:p>
        </w:tc>
        <w:tc>
          <w:tcPr>
            <w:tcW w:type="dxa" w:w="1926"/>
          </w:tcPr>
          <w:p>
            <w:pPr>
              <w:spacing w:after="40"/>
            </w:pPr>
            <w:r>
              <w:rPr>
                <w:b w:val="0"/>
                <w:sz w:val="20"/>
              </w:rPr>
              <w:t>(540, 100)</w:t>
            </w:r>
          </w:p>
        </w:tc>
      </w:tr>
      <w:tr>
        <w:tc>
          <w:tcPr>
            <w:tcW w:type="dxa" w:w="1926"/>
          </w:tcPr>
          <w:p>
            <w:pPr>
              <w:spacing w:after="40"/>
            </w:pPr>
            <w:r>
              <w:rPr>
                <w:b/>
                <w:sz w:val="20"/>
              </w:rPr>
              <w:t>9ª</w:t>
            </w:r>
          </w:p>
        </w:tc>
        <w:tc>
          <w:tcPr>
            <w:tcW w:type="dxa" w:w="1926"/>
          </w:tcPr>
          <w:p>
            <w:pPr>
              <w:spacing w:after="40"/>
            </w:pPr>
            <w:r>
              <w:rPr>
                <w:b/>
                <w:sz w:val="20"/>
              </w:rPr>
              <w:t>8</w:t>
            </w:r>
          </w:p>
        </w:tc>
        <w:tc>
          <w:tcPr>
            <w:tcW w:type="dxa" w:w="1926"/>
          </w:tcPr>
          <w:p>
            <w:pPr>
              <w:spacing w:after="40"/>
            </w:pPr>
            <w:r>
              <w:rPr>
                <w:b/>
                <w:sz w:val="20"/>
              </w:rPr>
              <w:t>1</w:t>
            </w:r>
          </w:p>
        </w:tc>
        <w:tc>
          <w:tcPr>
            <w:tcW w:type="dxa" w:w="1926"/>
          </w:tcPr>
          <w:p>
            <w:pPr>
              <w:spacing w:after="40"/>
            </w:pPr>
            <w:r>
              <w:rPr>
                <w:b/>
                <w:sz w:val="20"/>
              </w:rPr>
              <w:t>0</w:t>
            </w:r>
          </w:p>
        </w:tc>
        <w:tc>
          <w:tcPr>
            <w:tcW w:type="dxa" w:w="1926"/>
          </w:tcPr>
          <w:p>
            <w:pPr>
              <w:spacing w:after="40"/>
            </w:pPr>
            <w:r>
              <w:rPr>
                <w:b/>
                <w:sz w:val="20"/>
              </w:rPr>
              <w:t>(50, 190)</w:t>
            </w:r>
            <w:r>
              <w:rPr>
                <w:b w:val="0"/>
                <w:sz w:val="20"/>
              </w:rPr>
              <w:t xml:space="preserve"> ← nueva fila</w:t>
            </w:r>
          </w:p>
        </w:tc>
      </w:tr>
      <w:tr>
        <w:tc>
          <w:tcPr>
            <w:tcW w:type="dxa" w:w="1926"/>
          </w:tcPr>
          <w:p>
            <w:pPr>
              <w:spacing w:after="40"/>
            </w:pPr>
            <w:r>
              <w:rPr>
                <w:b w:val="0"/>
                <w:sz w:val="20"/>
              </w:rPr>
              <w:t>10ª</w:t>
            </w:r>
          </w:p>
        </w:tc>
        <w:tc>
          <w:tcPr>
            <w:tcW w:type="dxa" w:w="1926"/>
          </w:tcPr>
          <w:p>
            <w:pPr>
              <w:spacing w:after="40"/>
            </w:pPr>
            <w:r>
              <w:rPr>
                <w:b w:val="0"/>
                <w:sz w:val="20"/>
              </w:rPr>
              <w:t>9</w:t>
            </w:r>
          </w:p>
        </w:tc>
        <w:tc>
          <w:tcPr>
            <w:tcW w:type="dxa" w:w="1926"/>
          </w:tcPr>
          <w:p>
            <w:pPr>
              <w:spacing w:after="40"/>
            </w:pPr>
            <w:r>
              <w:rPr>
                <w:b w:val="0"/>
                <w:sz w:val="20"/>
              </w:rPr>
              <w:t>1</w:t>
            </w:r>
          </w:p>
        </w:tc>
        <w:tc>
          <w:tcPr>
            <w:tcW w:type="dxa" w:w="1926"/>
          </w:tcPr>
          <w:p>
            <w:pPr>
              <w:spacing w:after="40"/>
            </w:pPr>
            <w:r>
              <w:rPr>
                <w:b w:val="0"/>
                <w:sz w:val="20"/>
              </w:rPr>
              <w:t>1</w:t>
            </w:r>
          </w:p>
        </w:tc>
        <w:tc>
          <w:tcPr>
            <w:tcW w:type="dxa" w:w="1926"/>
          </w:tcPr>
          <w:p>
            <w:pPr>
              <w:spacing w:after="40"/>
            </w:pPr>
            <w:r>
              <w:rPr>
                <w:b w:val="0"/>
                <w:sz w:val="20"/>
              </w:rPr>
              <w:t>(120, 190)</w:t>
            </w:r>
          </w:p>
        </w:tc>
      </w:tr>
      <w:tr>
        <w:tc>
          <w:tcPr>
            <w:tcW w:type="dxa" w:w="1926"/>
          </w:tcPr>
          <w:p>
            <w:pPr>
              <w:spacing w:after="40"/>
            </w:pPr>
            <w:r>
              <w:rPr>
                <w:b w:val="0"/>
                <w:sz w:val="20"/>
              </w:rPr>
              <w:t>17ª</w:t>
            </w:r>
          </w:p>
        </w:tc>
        <w:tc>
          <w:tcPr>
            <w:tcW w:type="dxa" w:w="1926"/>
          </w:tcPr>
          <w:p>
            <w:pPr>
              <w:spacing w:after="40"/>
            </w:pPr>
            <w:r>
              <w:rPr>
                <w:b w:val="0"/>
                <w:sz w:val="20"/>
              </w:rPr>
              <w:t>16</w:t>
            </w:r>
          </w:p>
        </w:tc>
        <w:tc>
          <w:tcPr>
            <w:tcW w:type="dxa" w:w="1926"/>
          </w:tcPr>
          <w:p>
            <w:pPr>
              <w:spacing w:after="40"/>
            </w:pPr>
            <w:r>
              <w:rPr>
                <w:b w:val="0"/>
                <w:sz w:val="20"/>
              </w:rPr>
              <w:t>2</w:t>
            </w:r>
          </w:p>
        </w:tc>
        <w:tc>
          <w:tcPr>
            <w:tcW w:type="dxa" w:w="1926"/>
          </w:tcPr>
          <w:p>
            <w:pPr>
              <w:spacing w:after="40"/>
            </w:pPr>
            <w:r>
              <w:rPr>
                <w:b w:val="0"/>
                <w:sz w:val="20"/>
              </w:rPr>
              <w:t>0</w:t>
            </w:r>
          </w:p>
        </w:tc>
        <w:tc>
          <w:tcPr>
            <w:tcW w:type="dxa" w:w="1926"/>
          </w:tcPr>
          <w:p>
            <w:pPr>
              <w:spacing w:after="40"/>
            </w:pPr>
            <w:r>
              <w:rPr>
                <w:b w:val="0"/>
                <w:sz w:val="20"/>
              </w:rPr>
              <w:t>(50, 280)</w:t>
            </w:r>
          </w:p>
        </w:tc>
      </w:tr>
    </w:tbl>
    <w:p/>
    <w:p>
      <w:r>
        <w:rPr>
          <w:b w:val="0"/>
        </w:rPr>
        <w:t>Cada rueda mide 60 × 80 px, así que cabe en su celda de 70 × 90 con un pequeño espacio entre ruedas. La carcasa morada se agranda sola según cuántas filas y columnas se usan, y la ventana (</w:t>
      </w:r>
      <w:r>
        <w:rPr>
          <w:rFonts w:ascii="Consolas" w:hAnsi="Consolas" w:eastAsia="Consolas"/>
          <w:b w:val="0"/>
          <w:color w:val="A31A5B"/>
          <w:sz w:val="20"/>
        </w:rPr>
        <w:t>Canvas</w:t>
      </w:r>
      <w:r>
        <w:rPr>
          <w:b w:val="0"/>
        </w:rPr>
        <w:t>) mide 700 × 800 para que quepan 50 ruedas (7 filas).</w:t>
      </w:r>
    </w:p>
    <w:p>
      <w:pPr>
        <w:pStyle w:val="Heading3"/>
      </w:pPr>
      <w:r>
        <w:rPr>
          <w:b w:val="0"/>
        </w:rPr>
        <w:t xml:space="preserve">7.4 Cómo dibuja </w:t>
      </w:r>
      <w:r>
        <w:rPr>
          <w:rFonts w:ascii="Consolas" w:hAnsi="Consolas" w:eastAsia="Consolas"/>
          <w:b w:val="0"/>
          <w:color w:val="A31A5B"/>
          <w:sz w:val="20"/>
        </w:rPr>
        <w:t>SlotMachine</w:t>
      </w:r>
      <w:r>
        <w:rPr>
          <w:b w:val="0"/>
        </w:rPr>
        <w:t xml:space="preserve"> sin ensuciar el dominio</w:t>
      </w:r>
    </w:p>
    <w:p>
      <w:r>
        <w:rPr>
          <w:rFonts w:ascii="Consolas" w:hAnsi="Consolas" w:eastAsia="Consolas"/>
          <w:b w:val="0"/>
          <w:color w:val="A31A5B"/>
          <w:sz w:val="20"/>
        </w:rPr>
        <w:t>SlotMachine</w:t>
      </w:r>
      <w:r>
        <w:rPr>
          <w:b w:val="0"/>
        </w:rPr>
        <w:t xml:space="preserve"> guarda dos "diccionarios" (</w:t>
      </w:r>
      <w:r>
        <w:rPr>
          <w:rFonts w:ascii="Consolas" w:hAnsi="Consolas" w:eastAsia="Consolas"/>
          <w:b w:val="0"/>
          <w:color w:val="A31A5B"/>
          <w:sz w:val="20"/>
        </w:rPr>
        <w:t>Map</w:t>
      </w:r>
      <w:r>
        <w:rPr>
          <w:b w:val="0"/>
        </w:rPr>
        <w:t>):</w:t>
      </w:r>
    </w:p>
    <w:p>
      <w:pPr>
        <w:pStyle w:val="ListBullet"/>
        <w:spacing w:after="40"/>
      </w:pPr>
      <w:r>
        <w:rPr>
          <w:rFonts w:ascii="Consolas" w:hAnsi="Consolas" w:eastAsia="Consolas"/>
          <w:b w:val="0"/>
          <w:color w:val="A31A5B"/>
          <w:sz w:val="20"/>
        </w:rPr>
        <w:t>bodies</w:t>
      </w:r>
      <w:r>
        <w:rPr>
          <w:b w:val="0"/>
        </w:rPr>
        <w:t xml:space="preserve">: a cada </w:t>
      </w:r>
      <w:r>
        <w:rPr>
          <w:rFonts w:ascii="Consolas" w:hAnsi="Consolas" w:eastAsia="Consolas"/>
          <w:b w:val="0"/>
          <w:color w:val="A31A5B"/>
          <w:sz w:val="20"/>
        </w:rPr>
        <w:t>Wheel</w:t>
      </w:r>
      <w:r>
        <w:rPr>
          <w:b w:val="0"/>
        </w:rPr>
        <w:t xml:space="preserve"> le corresponde su </w:t>
      </w:r>
      <w:r>
        <w:rPr>
          <w:rFonts w:ascii="Consolas" w:hAnsi="Consolas" w:eastAsia="Consolas"/>
          <w:b w:val="0"/>
          <w:color w:val="A31A5B"/>
          <w:sz w:val="20"/>
        </w:rPr>
        <w:t>Rectangle</w:t>
      </w:r>
      <w:r>
        <w:rPr>
          <w:b w:val="0"/>
        </w:rPr>
        <w:t>;</w:t>
      </w:r>
    </w:p>
    <w:p>
      <w:pPr>
        <w:pStyle w:val="ListBullet"/>
        <w:spacing w:after="40"/>
      </w:pPr>
      <w:r>
        <w:rPr>
          <w:rFonts w:ascii="Consolas" w:hAnsi="Consolas" w:eastAsia="Consolas"/>
          <w:b w:val="0"/>
          <w:color w:val="A31A5B"/>
          <w:sz w:val="20"/>
        </w:rPr>
        <w:t>figures</w:t>
      </w:r>
      <w:r>
        <w:rPr>
          <w:b w:val="0"/>
        </w:rPr>
        <w:t xml:space="preserve">: a cada </w:t>
      </w:r>
      <w:r>
        <w:rPr>
          <w:rFonts w:ascii="Consolas" w:hAnsi="Consolas" w:eastAsia="Consolas"/>
          <w:b w:val="0"/>
          <w:color w:val="A31A5B"/>
          <w:sz w:val="20"/>
        </w:rPr>
        <w:t>Symbol</w:t>
      </w:r>
      <w:r>
        <w:rPr>
          <w:b w:val="0"/>
        </w:rPr>
        <w:t xml:space="preserve"> le corresponde su figura (</w:t>
      </w:r>
      <w:r>
        <w:rPr>
          <w:rFonts w:ascii="Consolas" w:hAnsi="Consolas" w:eastAsia="Consolas"/>
          <w:b w:val="0"/>
          <w:color w:val="A31A5B"/>
          <w:sz w:val="20"/>
        </w:rPr>
        <w:t>Circle</w:t>
      </w:r>
      <w:r>
        <w:rPr>
          <w:b w:val="0"/>
        </w:rPr>
        <w:t xml:space="preserve">, </w:t>
      </w:r>
      <w:r>
        <w:rPr>
          <w:rFonts w:ascii="Consolas" w:hAnsi="Consolas" w:eastAsia="Consolas"/>
          <w:b w:val="0"/>
          <w:color w:val="A31A5B"/>
          <w:sz w:val="20"/>
        </w:rPr>
        <w:t>Rectangle</w:t>
      </w:r>
      <w:r>
        <w:rPr>
          <w:b w:val="0"/>
        </w:rPr>
        <w:t xml:space="preserve"> o </w:t>
      </w:r>
      <w:r>
        <w:rPr>
          <w:rFonts w:ascii="Consolas" w:hAnsi="Consolas" w:eastAsia="Consolas"/>
          <w:b w:val="0"/>
          <w:color w:val="A31A5B"/>
          <w:sz w:val="20"/>
        </w:rPr>
        <w:t>Triangle</w:t>
      </w:r>
      <w:r>
        <w:rPr>
          <w:b w:val="0"/>
        </w:rPr>
        <w:t>).</w:t>
      </w:r>
    </w:p>
    <w:p>
      <w:r>
        <w:rPr>
          <w:b w:val="0"/>
        </w:rPr>
        <w:t xml:space="preserve">Cuando algo cambia, </w:t>
      </w:r>
      <w:r>
        <w:rPr>
          <w:rFonts w:ascii="Consolas" w:hAnsi="Consolas" w:eastAsia="Consolas"/>
          <w:b w:val="0"/>
          <w:color w:val="A31A5B"/>
          <w:sz w:val="20"/>
        </w:rPr>
        <w:t>drawWheel(index)</w:t>
      </w:r>
      <w:r>
        <w:rPr>
          <w:b w:val="0"/>
        </w:rPr>
        <w:t>:</w:t>
      </w:r>
    </w:p>
    <w:p>
      <w:pPr>
        <w:spacing w:after="40"/>
        <w:ind w:left="510" w:hanging="283"/>
      </w:pPr>
      <w:r>
        <w:rPr>
          <w:b w:val="0"/>
        </w:rPr>
        <w:t xml:space="preserve">1. calcula la celda con </w:t>
      </w:r>
      <w:r>
        <w:rPr>
          <w:rFonts w:ascii="Consolas" w:hAnsi="Consolas" w:eastAsia="Consolas"/>
          <w:b w:val="0"/>
          <w:color w:val="A31A5B"/>
          <w:sz w:val="20"/>
        </w:rPr>
        <w:t>calculateWheelPosition</w:t>
      </w:r>
      <w:r>
        <w:rPr>
          <w:b w:val="0"/>
        </w:rPr>
        <w:t>,</w:t>
      </w:r>
    </w:p>
    <w:p>
      <w:pPr>
        <w:spacing w:after="40"/>
        <w:ind w:left="510" w:hanging="283"/>
      </w:pPr>
      <w:r>
        <w:rPr>
          <w:b w:val="0"/>
        </w:rPr>
        <w:t>2. mueve ahí el rectángulo de la rueda,</w:t>
      </w:r>
    </w:p>
    <w:p>
      <w:pPr>
        <w:spacing w:after="40"/>
        <w:ind w:left="510" w:hanging="283"/>
      </w:pPr>
      <w:r>
        <w:rPr>
          <w:b w:val="0"/>
        </w:rPr>
        <w:t>3. oculta las figuras de los símbolos que no se ven,</w:t>
      </w:r>
    </w:p>
    <w:p>
      <w:pPr>
        <w:spacing w:after="40"/>
        <w:ind w:left="510" w:hanging="283"/>
      </w:pPr>
      <w:r>
        <w:rPr>
          <w:b w:val="0"/>
        </w:rPr>
        <w:t xml:space="preserve">4. muestra centrado el símbolo actual con su tamaño (o lo oculta si es un </w:t>
      </w:r>
      <w:r>
        <w:rPr>
          <w:rFonts w:ascii="Consolas" w:hAnsi="Consolas" w:eastAsia="Consolas"/>
          <w:b w:val="0"/>
          <w:color w:val="A31A5B"/>
          <w:sz w:val="20"/>
        </w:rPr>
        <w:t>shy</w:t>
      </w:r>
      <w:r>
        <w:rPr>
          <w:b w:val="0"/>
        </w:rPr>
        <w:t xml:space="preserve"> escondido).</w:t>
      </w:r>
    </w:p>
    <w:p>
      <w:r>
        <w:rPr>
          <w:b w:val="0"/>
        </w:rPr>
        <w:t>Así el dominio solo maneja datos y la presentación solo maneja dibujos.</w:t>
      </w:r>
    </w:p>
    <w:p>
      <w:pPr>
        <w:pStyle w:val="Heading3"/>
      </w:pPr>
      <w:r>
        <w:rPr>
          <w:b w:val="0"/>
        </w:rPr>
        <w:t>7.5 Correcciones hechas en el ciclo 4</w:t>
      </w:r>
    </w:p>
    <w:p>
      <w:r>
        <w:rPr>
          <w:b w:val="0"/>
        </w:rPr>
        <w:t xml:space="preserve">Cuando se revisó el código, el ciclo 4 </w:t>
      </w:r>
      <w:r>
        <w:rPr>
          <w:b/>
        </w:rPr>
        <w:t>no compilaba</w:t>
      </w:r>
      <w:r>
        <w:rPr>
          <w:b w:val="0"/>
        </w:rPr>
        <w:t xml:space="preserve"> (39 errores). Estos fueron los problemas y su arreglo:</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6DEF5"/>
          </w:tcPr>
          <w:p>
            <w:r/>
            <w:r>
              <w:rPr>
                <w:b/>
                <w:sz w:val="20"/>
              </w:rPr>
              <w:t>Problema</w:t>
            </w:r>
          </w:p>
        </w:tc>
        <w:tc>
          <w:tcPr>
            <w:tcW w:type="dxa" w:w="4816"/>
            <w:shd w:val="clear" w:color="auto" w:fill="E6DEF5"/>
          </w:tcPr>
          <w:p>
            <w:r/>
            <w:r>
              <w:rPr>
                <w:b/>
                <w:sz w:val="20"/>
              </w:rPr>
              <w:t>Arreglo</w:t>
            </w:r>
          </w:p>
        </w:tc>
      </w:tr>
      <w:tr>
        <w:tc>
          <w:tcPr>
            <w:tcW w:type="dxa" w:w="4816"/>
          </w:tcPr>
          <w:p>
            <w:pPr>
              <w:spacing w:after="40"/>
            </w:pPr>
            <w:r>
              <w:rPr>
                <w:rFonts w:ascii="Consolas" w:hAnsi="Consolas" w:eastAsia="Consolas"/>
                <w:b w:val="0"/>
                <w:color w:val="A31A5B"/>
                <w:sz w:val="18"/>
              </w:rPr>
              <w:t>Rectangle</w:t>
            </w:r>
            <w:r>
              <w:rPr>
                <w:b w:val="0"/>
                <w:sz w:val="20"/>
              </w:rPr>
              <w:t xml:space="preserve"> estaba en el paquete </w:t>
            </w:r>
            <w:r>
              <w:rPr>
                <w:rFonts w:ascii="Consolas" w:hAnsi="Consolas" w:eastAsia="Consolas"/>
                <w:b w:val="0"/>
                <w:color w:val="A31A5B"/>
                <w:sz w:val="18"/>
              </w:rPr>
              <w:t>domain</w:t>
            </w:r>
            <w:r>
              <w:rPr>
                <w:b w:val="0"/>
                <w:sz w:val="20"/>
              </w:rPr>
              <w:t xml:space="preserve"> (y con </w:t>
            </w:r>
            <w:r>
              <w:rPr>
                <w:rFonts w:ascii="Consolas" w:hAnsi="Consolas" w:eastAsia="Consolas"/>
                <w:b w:val="0"/>
                <w:color w:val="A31A5B"/>
                <w:sz w:val="18"/>
              </w:rPr>
              <w:t>package domain; ;</w:t>
            </w:r>
            <w:r>
              <w:rPr>
                <w:b w:val="0"/>
                <w:sz w:val="20"/>
              </w:rPr>
              <w:t>).</w:t>
            </w:r>
          </w:p>
        </w:tc>
        <w:tc>
          <w:tcPr>
            <w:tcW w:type="dxa" w:w="4816"/>
          </w:tcPr>
          <w:p>
            <w:pPr>
              <w:spacing w:after="40"/>
            </w:pPr>
            <w:r>
              <w:rPr>
                <w:b w:val="0"/>
                <w:sz w:val="20"/>
              </w:rPr>
              <w:t xml:space="preserve">Se movió a </w:t>
            </w:r>
            <w:r>
              <w:rPr>
                <w:rFonts w:ascii="Consolas" w:hAnsi="Consolas" w:eastAsia="Consolas"/>
                <w:b w:val="0"/>
                <w:color w:val="A31A5B"/>
                <w:sz w:val="18"/>
              </w:rPr>
              <w:t>shapes</w:t>
            </w:r>
            <w:r>
              <w:rPr>
                <w:b w:val="0"/>
                <w:sz w:val="20"/>
              </w:rPr>
              <w:t>.</w:t>
            </w:r>
          </w:p>
        </w:tc>
      </w:tr>
      <w:tr>
        <w:tc>
          <w:tcPr>
            <w:tcW w:type="dxa" w:w="4816"/>
          </w:tcPr>
          <w:p>
            <w:pPr>
              <w:spacing w:after="40"/>
            </w:pPr>
            <w:r>
              <w:rPr>
                <w:rFonts w:ascii="Consolas" w:hAnsi="Consolas" w:eastAsia="Consolas"/>
                <w:b w:val="0"/>
                <w:color w:val="A31A5B"/>
                <w:sz w:val="18"/>
              </w:rPr>
              <w:t>Symbol</w:t>
            </w:r>
            <w:r>
              <w:rPr>
                <w:b w:val="0"/>
                <w:sz w:val="20"/>
              </w:rPr>
              <w:t xml:space="preserve"> tenía </w:t>
            </w:r>
            <w:r>
              <w:rPr>
                <w:rFonts w:ascii="Consolas" w:hAnsi="Consolas" w:eastAsia="Consolas"/>
                <w:b w:val="0"/>
                <w:color w:val="A31A5B"/>
                <w:sz w:val="18"/>
              </w:rPr>
              <w:t>show()</w:t>
            </w:r>
            <w:r>
              <w:rPr>
                <w:b w:val="0"/>
                <w:sz w:val="20"/>
              </w:rPr>
              <w:t xml:space="preserve"> escrito dos veces; </w:t>
            </w:r>
            <w:r>
              <w:rPr>
                <w:rFonts w:ascii="Consolas" w:hAnsi="Consolas" w:eastAsia="Consolas"/>
                <w:b w:val="0"/>
                <w:color w:val="A31A5B"/>
                <w:sz w:val="18"/>
              </w:rPr>
              <w:t>spin(int,int)</w:t>
            </w:r>
            <w:r>
              <w:rPr>
                <w:b w:val="0"/>
                <w:sz w:val="20"/>
              </w:rPr>
              <w:t xml:space="preserve"> declaraba </w:t>
            </w:r>
            <w:r>
              <w:rPr>
                <w:rFonts w:ascii="Consolas" w:hAnsi="Consolas" w:eastAsia="Consolas"/>
                <w:b w:val="0"/>
                <w:color w:val="A31A5B"/>
                <w:sz w:val="18"/>
              </w:rPr>
              <w:t>w</w:t>
            </w:r>
            <w:r>
              <w:rPr>
                <w:b w:val="0"/>
                <w:sz w:val="20"/>
              </w:rPr>
              <w:t xml:space="preserve"> dos veces.</w:t>
            </w:r>
          </w:p>
        </w:tc>
        <w:tc>
          <w:tcPr>
            <w:tcW w:type="dxa" w:w="4816"/>
          </w:tcPr>
          <w:p>
            <w:pPr>
              <w:spacing w:after="40"/>
            </w:pPr>
            <w:r>
              <w:rPr>
                <w:b w:val="0"/>
                <w:sz w:val="20"/>
              </w:rPr>
              <w:t>Se eliminaron los duplicados.</w:t>
            </w:r>
          </w:p>
        </w:tc>
      </w:tr>
      <w:tr>
        <w:tc>
          <w:tcPr>
            <w:tcW w:type="dxa" w:w="4816"/>
          </w:tcPr>
          <w:p>
            <w:pPr>
              <w:spacing w:after="40"/>
            </w:pPr>
            <w:r>
              <w:rPr>
                <w:b w:val="0"/>
                <w:sz w:val="20"/>
              </w:rPr>
              <w:t xml:space="preserve">El dominio importaba </w:t>
            </w:r>
            <w:r>
              <w:rPr>
                <w:rFonts w:ascii="Consolas" w:hAnsi="Consolas" w:eastAsia="Consolas"/>
                <w:b w:val="0"/>
                <w:color w:val="A31A5B"/>
                <w:sz w:val="18"/>
              </w:rPr>
              <w:t>shapes</w:t>
            </w:r>
            <w:r>
              <w:rPr>
                <w:b w:val="0"/>
                <w:sz w:val="20"/>
              </w:rPr>
              <w:t xml:space="preserve"> (</w:t>
            </w:r>
            <w:r>
              <w:rPr>
                <w:rFonts w:ascii="Consolas" w:hAnsi="Consolas" w:eastAsia="Consolas"/>
                <w:b w:val="0"/>
                <w:color w:val="A31A5B"/>
                <w:sz w:val="18"/>
              </w:rPr>
              <w:t>Symbol</w:t>
            </w:r>
            <w:r>
              <w:rPr>
                <w:b w:val="0"/>
                <w:sz w:val="20"/>
              </w:rPr>
              <w:t xml:space="preserve"> y </w:t>
            </w:r>
            <w:r>
              <w:rPr>
                <w:rFonts w:ascii="Consolas" w:hAnsi="Consolas" w:eastAsia="Consolas"/>
                <w:b w:val="0"/>
                <w:color w:val="A31A5B"/>
                <w:sz w:val="18"/>
              </w:rPr>
              <w:t>Wheel</w:t>
            </w:r>
            <w:r>
              <w:rPr>
                <w:b w:val="0"/>
                <w:sz w:val="20"/>
              </w:rPr>
              <w:t xml:space="preserve"> se dibujaban solos).</w:t>
            </w:r>
          </w:p>
        </w:tc>
        <w:tc>
          <w:tcPr>
            <w:tcW w:type="dxa" w:w="4816"/>
          </w:tcPr>
          <w:p>
            <w:pPr>
              <w:spacing w:after="40"/>
            </w:pPr>
            <w:r>
              <w:rPr>
                <w:b w:val="0"/>
                <w:sz w:val="20"/>
              </w:rPr>
              <w:t xml:space="preserve">El dominio quedó como lógica pura; el dibujo pasó a </w:t>
            </w:r>
            <w:r>
              <w:rPr>
                <w:rFonts w:ascii="Consolas" w:hAnsi="Consolas" w:eastAsia="Consolas"/>
                <w:b w:val="0"/>
                <w:color w:val="A31A5B"/>
                <w:sz w:val="18"/>
              </w:rPr>
              <w:t>SlotMachine</w:t>
            </w:r>
            <w:r>
              <w:rPr>
                <w:b w:val="0"/>
                <w:sz w:val="20"/>
              </w:rPr>
              <w:t>.</w:t>
            </w:r>
          </w:p>
        </w:tc>
      </w:tr>
      <w:tr>
        <w:tc>
          <w:tcPr>
            <w:tcW w:type="dxa" w:w="4816"/>
          </w:tcPr>
          <w:p>
            <w:pPr>
              <w:spacing w:after="40"/>
            </w:pPr>
            <w:r>
              <w:rPr>
                <w:rFonts w:ascii="Consolas" w:hAnsi="Consolas" w:eastAsia="Consolas"/>
                <w:b w:val="0"/>
                <w:color w:val="A31A5B"/>
                <w:sz w:val="18"/>
              </w:rPr>
              <w:t>Wheel.place(color)</w:t>
            </w:r>
            <w:r>
              <w:rPr>
                <w:b w:val="0"/>
                <w:sz w:val="20"/>
              </w:rPr>
              <w:t xml:space="preserve"> ignoraba el color: siempre devolvía el primero.</w:t>
            </w:r>
          </w:p>
        </w:tc>
        <w:tc>
          <w:tcPr>
            <w:tcW w:type="dxa" w:w="4816"/>
          </w:tcPr>
          <w:p>
            <w:pPr>
              <w:spacing w:after="40"/>
            </w:pPr>
            <w:r>
              <w:rPr>
                <w:b w:val="0"/>
                <w:sz w:val="20"/>
              </w:rPr>
              <w:t>Ahora busca el símbolo de ese color.</w:t>
            </w:r>
          </w:p>
        </w:tc>
      </w:tr>
      <w:tr>
        <w:tc>
          <w:tcPr>
            <w:tcW w:type="dxa" w:w="4816"/>
          </w:tcPr>
          <w:p>
            <w:pPr>
              <w:spacing w:after="40"/>
            </w:pPr>
            <w:r>
              <w:rPr>
                <w:rFonts w:ascii="Consolas" w:hAnsi="Consolas" w:eastAsia="Consolas"/>
                <w:b w:val="0"/>
                <w:color w:val="A31A5B"/>
                <w:sz w:val="18"/>
              </w:rPr>
              <w:t>addWheel(type, pos)</w:t>
            </w:r>
            <w:r>
              <w:rPr>
                <w:b w:val="0"/>
                <w:sz w:val="20"/>
              </w:rPr>
              <w:t xml:space="preserve"> ignoraba el tipo.</w:t>
            </w:r>
          </w:p>
        </w:tc>
        <w:tc>
          <w:tcPr>
            <w:tcW w:type="dxa" w:w="4816"/>
          </w:tcPr>
          <w:p>
            <w:pPr>
              <w:spacing w:after="40"/>
            </w:pPr>
            <w:r>
              <w:rPr>
                <w:b w:val="0"/>
                <w:sz w:val="20"/>
              </w:rPr>
              <w:t xml:space="preserve">Usa la fábrica </w:t>
            </w:r>
            <w:r>
              <w:rPr>
                <w:rFonts w:ascii="Consolas" w:hAnsi="Consolas" w:eastAsia="Consolas"/>
                <w:b w:val="0"/>
                <w:color w:val="A31A5B"/>
                <w:sz w:val="18"/>
              </w:rPr>
              <w:t>Wheel.create(type)</w:t>
            </w:r>
            <w:r>
              <w:rPr>
                <w:b w:val="0"/>
                <w:sz w:val="20"/>
              </w:rPr>
              <w:t xml:space="preserve"> y falla con tipos desconocidos.</w:t>
            </w:r>
          </w:p>
        </w:tc>
      </w:tr>
      <w:tr>
        <w:tc>
          <w:tcPr>
            <w:tcW w:type="dxa" w:w="4816"/>
          </w:tcPr>
          <w:p>
            <w:pPr>
              <w:spacing w:after="40"/>
            </w:pPr>
            <w:r>
              <w:rPr>
                <w:b w:val="0"/>
                <w:sz w:val="20"/>
              </w:rPr>
              <w:t xml:space="preserve">El </w:t>
            </w:r>
            <w:r>
              <w:rPr>
                <w:rFonts w:ascii="Consolas" w:hAnsi="Consolas" w:eastAsia="Consolas"/>
                <w:b w:val="0"/>
                <w:color w:val="A31A5B"/>
                <w:sz w:val="18"/>
              </w:rPr>
              <w:t>Canvas</w:t>
            </w:r>
            <w:r>
              <w:rPr>
                <w:b w:val="0"/>
                <w:sz w:val="20"/>
              </w:rPr>
              <w:t xml:space="preserve"> pintaba de </w:t>
            </w:r>
            <w:r>
              <w:rPr>
                <w:b/>
                <w:sz w:val="20"/>
              </w:rPr>
              <w:t>negro</w:t>
            </w:r>
            <w:r>
              <w:rPr>
                <w:b w:val="0"/>
                <w:sz w:val="20"/>
              </w:rPr>
              <w:t xml:space="preserve"> </w:t>
            </w:r>
            <w:r>
              <w:rPr>
                <w:rFonts w:ascii="Consolas" w:hAnsi="Consolas" w:eastAsia="Consolas"/>
                <w:b w:val="0"/>
                <w:color w:val="A31A5B"/>
                <w:sz w:val="18"/>
              </w:rPr>
              <w:t>orange</w:t>
            </w:r>
            <w:r>
              <w:rPr>
                <w:b w:val="0"/>
                <w:sz w:val="20"/>
              </w:rPr>
              <w:t xml:space="preserve">, </w:t>
            </w:r>
            <w:r>
              <w:rPr>
                <w:rFonts w:ascii="Consolas" w:hAnsi="Consolas" w:eastAsia="Consolas"/>
                <w:b w:val="0"/>
                <w:color w:val="A31A5B"/>
                <w:sz w:val="18"/>
              </w:rPr>
              <w:t>pink</w:t>
            </w:r>
            <w:r>
              <w:rPr>
                <w:b w:val="0"/>
                <w:sz w:val="20"/>
              </w:rPr>
              <w:t xml:space="preserve"> y </w:t>
            </w:r>
            <w:r>
              <w:rPr>
                <w:rFonts w:ascii="Consolas" w:hAnsi="Consolas" w:eastAsia="Consolas"/>
                <w:b w:val="0"/>
                <w:color w:val="A31A5B"/>
                <w:sz w:val="18"/>
              </w:rPr>
              <w:t>cyan</w:t>
            </w:r>
            <w:r>
              <w:rPr>
                <w:b w:val="0"/>
                <w:sz w:val="20"/>
              </w:rPr>
              <w:t>.</w:t>
            </w:r>
          </w:p>
        </w:tc>
        <w:tc>
          <w:tcPr>
            <w:tcW w:type="dxa" w:w="4816"/>
          </w:tcPr>
          <w:p>
            <w:pPr>
              <w:spacing w:after="40"/>
            </w:pPr>
            <w:r>
              <w:rPr>
                <w:b w:val="0"/>
                <w:sz w:val="20"/>
              </w:rPr>
              <w:t xml:space="preserve">Se ampliaron los colores y se acepta formato </w:t>
            </w:r>
            <w:r>
              <w:rPr>
                <w:rFonts w:ascii="Consolas" w:hAnsi="Consolas" w:eastAsia="Consolas"/>
                <w:b w:val="0"/>
                <w:color w:val="A31A5B"/>
                <w:sz w:val="18"/>
              </w:rPr>
              <w:t>#rrggbb</w:t>
            </w:r>
            <w:r>
              <w:rPr>
                <w:b w:val="0"/>
                <w:sz w:val="20"/>
              </w:rPr>
              <w:t>.</w:t>
            </w:r>
          </w:p>
        </w:tc>
      </w:tr>
      <w:tr>
        <w:tc>
          <w:tcPr>
            <w:tcW w:type="dxa" w:w="4816"/>
          </w:tcPr>
          <w:p>
            <w:pPr>
              <w:spacing w:after="40"/>
            </w:pPr>
            <w:r>
              <w:rPr>
                <w:rFonts w:ascii="Consolas" w:hAnsi="Consolas" w:eastAsia="Consolas"/>
                <w:b w:val="0"/>
                <w:color w:val="A31A5B"/>
                <w:sz w:val="18"/>
              </w:rPr>
              <w:t>SlotMachine(n)</w:t>
            </w:r>
            <w:r>
              <w:rPr>
                <w:b w:val="0"/>
                <w:sz w:val="20"/>
              </w:rPr>
              <w:t xml:space="preserve"> repetía colores con n &gt; 8, lo que dañaba la solución.</w:t>
            </w:r>
          </w:p>
        </w:tc>
        <w:tc>
          <w:tcPr>
            <w:tcW w:type="dxa" w:w="4816"/>
          </w:tcPr>
          <w:p>
            <w:pPr>
              <w:spacing w:after="40"/>
            </w:pPr>
            <w:r>
              <w:rPr>
                <w:b w:val="0"/>
                <w:sz w:val="20"/>
              </w:rPr>
              <w:t>Genera n colores distintos.</w:t>
            </w:r>
          </w:p>
        </w:tc>
      </w:tr>
      <w:tr>
        <w:tc>
          <w:tcPr>
            <w:tcW w:type="dxa" w:w="4816"/>
          </w:tcPr>
          <w:p>
            <w:pPr>
              <w:spacing w:after="40"/>
            </w:pPr>
            <w:r>
              <w:rPr>
                <w:b w:val="0"/>
                <w:sz w:val="20"/>
              </w:rPr>
              <w:t>Las pruebas no compilaban (faltaban imports, mezclaban JUnit 4 y 5, variable inexistente).</w:t>
            </w:r>
          </w:p>
        </w:tc>
        <w:tc>
          <w:tcPr>
            <w:tcW w:type="dxa" w:w="4816"/>
          </w:tcPr>
          <w:p>
            <w:pPr>
              <w:spacing w:after="40"/>
            </w:pPr>
            <w:r>
              <w:rPr>
                <w:b w:val="0"/>
                <w:sz w:val="20"/>
              </w:rPr>
              <w:t>Se corrigieron.</w:t>
            </w:r>
          </w:p>
        </w:tc>
      </w:tr>
    </w:tbl>
    <w:p/>
    <w:p>
      <w:pPr>
        <w:pStyle w:val="Heading3"/>
      </w:pPr>
      <w:r>
        <w:rPr>
          <w:b w:val="0"/>
        </w:rPr>
        <w:t>Pruebas del ciclo 4</w:t>
      </w:r>
    </w:p>
    <w:p>
      <w:pPr>
        <w:pStyle w:val="ListBullet"/>
        <w:spacing w:after="40"/>
      </w:pPr>
      <w:r>
        <w:rPr>
          <w:rFonts w:ascii="Consolas" w:hAnsi="Consolas" w:eastAsia="Consolas"/>
          <w:b w:val="0"/>
          <w:color w:val="A31A5B"/>
          <w:sz w:val="20"/>
        </w:rPr>
        <w:t>SlotMachineC4Test</w:t>
      </w:r>
      <w:r>
        <w:rPr>
          <w:b w:val="0"/>
        </w:rPr>
        <w:t xml:space="preserve">: tipos de rueda (rebelde no se deja fijar, intercambiar ni borrar, pero sí gira; tipos desconocidos fallan; colores distintos por tipo), tipos de símbolo (efímero se encoge, nunca baja de 2 px, no cambia en vuelta completa; tímido alterna, sigue contando para el jackpot), la rueda </w:t>
      </w:r>
      <w:r>
        <w:rPr>
          <w:rFonts w:ascii="Consolas" w:hAnsi="Consolas" w:eastAsia="Consolas"/>
          <w:b w:val="0"/>
          <w:color w:val="A31A5B"/>
          <w:sz w:val="20"/>
        </w:rPr>
        <w:t>reverse</w:t>
      </w:r>
      <w:r>
        <w:rPr>
          <w:b w:val="0"/>
        </w:rPr>
        <w:t xml:space="preserve"> y la cuadrícula de 8 por fila.</w:t>
      </w:r>
    </w:p>
    <w:p>
      <w:pPr>
        <w:pStyle w:val="ListBullet"/>
        <w:spacing w:after="40"/>
      </w:pPr>
      <w:r>
        <w:rPr>
          <w:rFonts w:ascii="Consolas" w:hAnsi="Consolas" w:eastAsia="Consolas"/>
          <w:b w:val="0"/>
          <w:color w:val="A31A5B"/>
          <w:sz w:val="20"/>
        </w:rPr>
        <w:t>SlotMachineCC4Test</w:t>
      </w:r>
      <w:r>
        <w:rPr>
          <w:b w:val="0"/>
        </w:rPr>
        <w:t xml:space="preserve">: pruebas compartidas </w:t>
      </w:r>
      <w:r>
        <w:rPr>
          <w:rFonts w:ascii="Consolas" w:hAnsi="Consolas" w:eastAsia="Consolas"/>
          <w:b w:val="0"/>
          <w:color w:val="A31A5B"/>
          <w:sz w:val="20"/>
        </w:rPr>
        <w:t>accordingCrGg…</w:t>
      </w:r>
      <w:r>
        <w:rPr>
          <w:b w:val="0"/>
        </w:rPr>
        <w:t xml:space="preserve"> (lefty copia a su vecina, shy alterna, cambio de fila cada 8 ruedas).</w:t>
      </w:r>
    </w:p>
    <w:p>
      <w:r>
        <w:rPr>
          <w:b/>
        </w:rPr>
        <w:t>Resultado: 62 de 62 pruebas pasan</w:t>
      </w:r>
      <w:r>
        <w:rPr>
          <w:b w:val="0"/>
        </w:rPr>
        <w:t xml:space="preserve"> (ciclos 2, 3 y 4).</w:t>
      </w:r>
    </w:p>
    <w:p>
      <w:pPr>
        <w:pStyle w:val="Heading2"/>
      </w:pPr>
      <w:r>
        <w:rPr>
          <w:b w:val="0"/>
        </w:rPr>
        <w:t>8. Cómo usarlo en BlueJ</w:t>
      </w:r>
    </w:p>
    <w:p>
      <w:pPr>
        <w:spacing w:after="40"/>
        <w:ind w:left="510" w:hanging="283"/>
      </w:pPr>
      <w:r>
        <w:rPr>
          <w:b w:val="0"/>
        </w:rPr>
        <w:t xml:space="preserve">1. Abrir BlueJ → </w:t>
      </w:r>
      <w:r>
        <w:rPr>
          <w:b w:val="0"/>
          <w:i/>
        </w:rPr>
        <w:t>Project → Open Project</w:t>
      </w:r>
      <w:r>
        <w:rPr>
          <w:b w:val="0"/>
        </w:rPr>
        <w:t xml:space="preserve"> → elegir la carpeta </w:t>
      </w:r>
      <w:r>
        <w:rPr>
          <w:rFonts w:ascii="Consolas" w:hAnsi="Consolas" w:eastAsia="Consolas"/>
          <w:b w:val="0"/>
          <w:color w:val="A31A5B"/>
          <w:sz w:val="20"/>
        </w:rPr>
        <w:t>ACTUAL 10 OCT/slotmachine</w:t>
      </w:r>
      <w:r>
        <w:rPr>
          <w:b w:val="0"/>
        </w:rPr>
        <w:t>.</w:t>
      </w:r>
    </w:p>
    <w:p>
      <w:pPr>
        <w:spacing w:after="40"/>
        <w:ind w:left="510" w:hanging="283"/>
      </w:pPr>
      <w:r>
        <w:rPr>
          <w:b w:val="0"/>
        </w:rPr>
        <w:t xml:space="preserve">2. Pulsar </w:t>
      </w:r>
      <w:r>
        <w:rPr>
          <w:b/>
        </w:rPr>
        <w:t>Compile</w:t>
      </w:r>
      <w:r>
        <w:rPr>
          <w:b w:val="0"/>
        </w:rPr>
        <w:t>.</w:t>
      </w:r>
    </w:p>
    <w:p>
      <w:pPr>
        <w:spacing w:after="40"/>
        <w:ind w:left="510" w:hanging="283"/>
      </w:pPr>
      <w:r>
        <w:rPr>
          <w:b w:val="0"/>
        </w:rPr>
        <w:t xml:space="preserve">3. Para jugar a mano: clic derecho en </w:t>
      </w:r>
      <w:r>
        <w:rPr>
          <w:rFonts w:ascii="Consolas" w:hAnsi="Consolas" w:eastAsia="Consolas"/>
          <w:b w:val="0"/>
          <w:color w:val="A31A5B"/>
          <w:sz w:val="20"/>
        </w:rPr>
        <w:t>SlotMachine</w:t>
      </w:r>
      <w:r>
        <w:rPr>
          <w:b w:val="0"/>
        </w:rPr>
        <w:t xml:space="preserve"> (paquete </w:t>
      </w:r>
      <w:r>
        <w:rPr>
          <w:rFonts w:ascii="Consolas" w:hAnsi="Consolas" w:eastAsia="Consolas"/>
          <w:b w:val="0"/>
          <w:color w:val="A31A5B"/>
          <w:sz w:val="20"/>
        </w:rPr>
        <w:t>presentation</w:t>
      </w:r>
      <w:r>
        <w:rPr>
          <w:b w:val="0"/>
        </w:rPr>
        <w:t xml:space="preserve">) → </w:t>
      </w:r>
      <w:r>
        <w:rPr>
          <w:rFonts w:ascii="Consolas" w:hAnsi="Consolas" w:eastAsia="Consolas"/>
          <w:b w:val="0"/>
          <w:color w:val="A31A5B"/>
          <w:sz w:val="20"/>
        </w:rPr>
        <w:t>new SlotMachine()</w:t>
      </w:r>
      <w:r>
        <w:rPr>
          <w:b w:val="0"/>
        </w:rPr>
        <w:t>. Luego, sobre el objeto creado:</w:t>
      </w:r>
    </w:p>
    <w:p>
      <w:pPr>
        <w:pStyle w:val="ListBullet2"/>
        <w:spacing w:after="40"/>
      </w:pPr>
      <w:r>
        <w:rPr>
          <w:rFonts w:ascii="Consolas" w:hAnsi="Consolas" w:eastAsia="Consolas"/>
          <w:b w:val="0"/>
          <w:color w:val="A31A5B"/>
          <w:sz w:val="20"/>
        </w:rPr>
        <w:t>makeVisible()</w:t>
      </w:r>
    </w:p>
    <w:p>
      <w:pPr>
        <w:pStyle w:val="ListBullet2"/>
        <w:spacing w:after="40"/>
      </w:pPr>
      <w:r>
        <w:rPr>
          <w:rFonts w:ascii="Consolas" w:hAnsi="Consolas" w:eastAsia="Consolas"/>
          <w:b w:val="0"/>
          <w:color w:val="A31A5B"/>
          <w:sz w:val="20"/>
        </w:rPr>
        <w:t>addWheel("lefty", 1)</w:t>
      </w:r>
      <w:r>
        <w:rPr>
          <w:b w:val="0"/>
        </w:rPr>
        <w:t xml:space="preserve">, </w:t>
      </w:r>
      <w:r>
        <w:rPr>
          <w:rFonts w:ascii="Consolas" w:hAnsi="Consolas" w:eastAsia="Consolas"/>
          <w:b w:val="0"/>
          <w:color w:val="A31A5B"/>
          <w:sz w:val="20"/>
        </w:rPr>
        <w:t>addWheel("rebel", 2)</w:t>
      </w:r>
      <w:r>
        <w:rPr>
          <w:b w:val="0"/>
        </w:rPr>
        <w:t>, …</w:t>
      </w:r>
    </w:p>
    <w:p>
      <w:pPr>
        <w:pStyle w:val="ListBullet2"/>
        <w:spacing w:after="40"/>
      </w:pPr>
      <w:r>
        <w:rPr>
          <w:rFonts w:ascii="Consolas" w:hAnsi="Consolas" w:eastAsia="Consolas"/>
          <w:b w:val="0"/>
          <w:color w:val="A31A5B"/>
          <w:sz w:val="20"/>
        </w:rPr>
        <w:t>addSymbol(1, "red")</w:t>
      </w:r>
      <w:r>
        <w:rPr>
          <w:b w:val="0"/>
        </w:rPr>
        <w:t xml:space="preserve">, </w:t>
      </w:r>
      <w:r>
        <w:rPr>
          <w:rFonts w:ascii="Consolas" w:hAnsi="Consolas" w:eastAsia="Consolas"/>
          <w:b w:val="0"/>
          <w:color w:val="A31A5B"/>
          <w:sz w:val="20"/>
        </w:rPr>
        <w:t>addSymbol("shy", 1, "blue")</w:t>
      </w:r>
      <w:r>
        <w:rPr>
          <w:b w:val="0"/>
        </w:rPr>
        <w:t>, …</w:t>
      </w:r>
    </w:p>
    <w:p>
      <w:pPr>
        <w:pStyle w:val="ListBullet2"/>
        <w:spacing w:after="40"/>
      </w:pPr>
      <w:r>
        <w:rPr>
          <w:rFonts w:ascii="Consolas" w:hAnsi="Consolas" w:eastAsia="Consolas"/>
          <w:b w:val="0"/>
          <w:color w:val="A31A5B"/>
          <w:sz w:val="20"/>
        </w:rPr>
        <w:t>spin(1, 2)</w:t>
      </w:r>
      <w:r>
        <w:rPr>
          <w:b w:val="0"/>
        </w:rPr>
        <w:t xml:space="preserve">, </w:t>
      </w:r>
      <w:r>
        <w:rPr>
          <w:rFonts w:ascii="Consolas" w:hAnsi="Consolas" w:eastAsia="Consolas"/>
          <w:b w:val="0"/>
          <w:color w:val="A31A5B"/>
          <w:sz w:val="20"/>
        </w:rPr>
        <w:t>placeSymbol(1, "red")</w:t>
      </w:r>
      <w:r>
        <w:rPr>
          <w:b w:val="0"/>
        </w:rPr>
        <w:t xml:space="preserve">, </w:t>
      </w:r>
      <w:r>
        <w:rPr>
          <w:rFonts w:ascii="Consolas" w:hAnsi="Consolas" w:eastAsia="Consolas"/>
          <w:b w:val="0"/>
          <w:color w:val="A31A5B"/>
          <w:sz w:val="20"/>
        </w:rPr>
        <w:t>isJackpot()</w:t>
      </w:r>
      <w:r>
        <w:rPr>
          <w:b w:val="0"/>
        </w:rPr>
        <w:t>, …</w:t>
      </w:r>
    </w:p>
    <w:p>
      <w:pPr>
        <w:spacing w:after="40"/>
        <w:ind w:left="510" w:hanging="283"/>
      </w:pPr>
      <w:r>
        <w:rPr>
          <w:b w:val="0"/>
        </w:rPr>
        <w:t xml:space="preserve">4. Para ver la solución de la maratón: clic derecho en </w:t>
      </w:r>
      <w:r>
        <w:rPr>
          <w:rFonts w:ascii="Consolas" w:hAnsi="Consolas" w:eastAsia="Consolas"/>
          <w:b w:val="0"/>
          <w:color w:val="A31A5B"/>
          <w:sz w:val="20"/>
        </w:rPr>
        <w:t>SlotMachineContest</w:t>
      </w:r>
      <w:r>
        <w:rPr>
          <w:b w:val="0"/>
        </w:rPr>
        <w:t xml:space="preserve"> → </w:t>
      </w:r>
      <w:r>
        <w:rPr>
          <w:rFonts w:ascii="Consolas" w:hAnsi="Consolas" w:eastAsia="Consolas"/>
          <w:b w:val="0"/>
          <w:color w:val="A31A5B"/>
          <w:sz w:val="20"/>
        </w:rPr>
        <w:t>simulate(5)</w:t>
      </w:r>
      <w:r>
        <w:rPr>
          <w:b w:val="0"/>
        </w:rPr>
        <w:t>.</w:t>
      </w:r>
    </w:p>
    <w:p>
      <w:pPr>
        <w:spacing w:after="40"/>
        <w:ind w:left="510" w:hanging="283"/>
      </w:pPr>
      <w:r>
        <w:rPr>
          <w:b w:val="0"/>
        </w:rPr>
        <w:t xml:space="preserve">5. Para correr las pruebas: clic derecho en el paquete </w:t>
      </w:r>
      <w:r>
        <w:rPr>
          <w:rFonts w:ascii="Consolas" w:hAnsi="Consolas" w:eastAsia="Consolas"/>
          <w:b w:val="0"/>
          <w:color w:val="A31A5B"/>
          <w:sz w:val="20"/>
        </w:rPr>
        <w:t>test</w:t>
      </w:r>
      <w:r>
        <w:rPr>
          <w:b w:val="0"/>
        </w:rPr>
        <w:t xml:space="preserve"> o en cada clase de prueba → </w:t>
      </w:r>
      <w:r>
        <w:rPr>
          <w:b w:val="0"/>
          <w:i/>
        </w:rPr>
        <w:t>Test All</w:t>
      </w:r>
      <w:r>
        <w:rPr>
          <w:b w:val="0"/>
        </w:rPr>
        <w:t>.</w:t>
      </w:r>
    </w:p>
    <w:p>
      <w:r>
        <w:rPr>
          <w:b w:val="0"/>
        </w:rPr>
        <w:t>Ejemplo rápido para la presentación:</w:t>
      </w:r>
    </w:p>
    <w:p>
      <w:pPr>
        <w:spacing w:after="0" w:before="0" w:line="240" w:lineRule="auto"/>
        <w:ind w:left="227"/>
        <w:shd w:val="clear" w:color="auto" w:fill="F3F1F7"/>
      </w:pPr>
      <w:r>
        <w:rPr>
          <w:rFonts w:ascii="Consolas" w:hAnsi="Consolas" w:eastAsia="Consolas"/>
          <w:sz w:val="18"/>
        </w:rPr>
        <w:t>SlotMachine m = new SlotMachine();</w:t>
      </w:r>
    </w:p>
    <w:p>
      <w:pPr>
        <w:spacing w:after="0" w:before="0" w:line="240" w:lineRule="auto"/>
        <w:ind w:left="227"/>
        <w:shd w:val="clear" w:color="auto" w:fill="F3F1F7"/>
      </w:pPr>
      <w:r>
        <w:rPr>
          <w:rFonts w:ascii="Consolas" w:hAnsi="Consolas" w:eastAsia="Consolas"/>
          <w:sz w:val="18"/>
        </w:rPr>
        <w:t>m.makeVisible();</w:t>
      </w:r>
    </w:p>
    <w:p>
      <w:pPr>
        <w:spacing w:after="0" w:before="0" w:line="240" w:lineRule="auto"/>
        <w:ind w:left="227"/>
        <w:shd w:val="clear" w:color="auto" w:fill="F3F1F7"/>
      </w:pPr>
      <w:r>
        <w:rPr>
          <w:rFonts w:ascii="Consolas" w:hAnsi="Consolas" w:eastAsia="Consolas"/>
          <w:sz w:val="18"/>
        </w:rPr>
        <w:t>m.addWheel(1);            m.addWheel("lefty", 2);</w:t>
      </w:r>
    </w:p>
    <w:p>
      <w:pPr>
        <w:spacing w:after="0" w:before="0" w:line="240" w:lineRule="auto"/>
        <w:ind w:left="227"/>
        <w:shd w:val="clear" w:color="auto" w:fill="F3F1F7"/>
      </w:pPr>
      <w:r>
        <w:rPr>
          <w:rFonts w:ascii="Consolas" w:hAnsi="Consolas" w:eastAsia="Consolas"/>
          <w:sz w:val="18"/>
        </w:rPr>
        <w:t>m.addSymbol(1, "red");    m.addSymbol(1, "blue");</w:t>
      </w:r>
    </w:p>
    <w:p>
      <w:pPr>
        <w:spacing w:after="0" w:before="0" w:line="240" w:lineRule="auto"/>
        <w:ind w:left="227"/>
        <w:shd w:val="clear" w:color="auto" w:fill="F3F1F7"/>
      </w:pPr>
      <w:r>
        <w:rPr>
          <w:rFonts w:ascii="Consolas" w:hAnsi="Consolas" w:eastAsia="Consolas"/>
          <w:sz w:val="18"/>
        </w:rPr>
        <w:t>m.addSymbol(2, "red");    m.addSymbol(2, "blue");</w:t>
      </w:r>
    </w:p>
    <w:p>
      <w:pPr>
        <w:spacing w:after="0" w:before="0" w:line="240" w:lineRule="auto"/>
        <w:ind w:left="227"/>
        <w:shd w:val="clear" w:color="auto" w:fill="F3F1F7"/>
      </w:pPr>
      <w:r>
        <w:rPr>
          <w:rFonts w:ascii="Consolas" w:hAnsi="Consolas" w:eastAsia="Consolas"/>
          <w:sz w:val="18"/>
        </w:rPr>
        <w:t>m.placeSymbol(1, "blue");</w:t>
      </w:r>
    </w:p>
    <w:p>
      <w:pPr>
        <w:spacing w:after="0" w:before="0" w:line="240" w:lineRule="auto"/>
        <w:ind w:left="227"/>
        <w:shd w:val="clear" w:color="auto" w:fill="F3F1F7"/>
      </w:pPr>
      <w:r>
        <w:rPr>
          <w:rFonts w:ascii="Consolas" w:hAnsi="Consolas" w:eastAsia="Consolas"/>
          <w:sz w:val="18"/>
        </w:rPr>
        <w:t>m.spin(2, 1);             // la lefty gira y copia a su izquierda → muestra blue</w:t>
      </w:r>
    </w:p>
    <w:p>
      <w:pPr>
        <w:spacing w:after="160" w:before="0" w:line="240" w:lineRule="auto"/>
        <w:ind w:left="227"/>
        <w:shd w:val="clear" w:color="auto" w:fill="F3F1F7"/>
      </w:pPr>
      <w:r>
        <w:rPr>
          <w:rFonts w:ascii="Consolas" w:hAnsi="Consolas" w:eastAsia="Consolas"/>
          <w:sz w:val="18"/>
        </w:rPr>
        <w:t>m.isJackpot();            // true → la carcasa se pone amarilla</w:t>
      </w:r>
    </w:p>
    <w:p>
      <w:pPr>
        <w:pStyle w:val="Heading2"/>
      </w:pPr>
      <w:r>
        <w:rPr>
          <w:b w:val="0"/>
        </w:rPr>
        <w:t>9. Conceptos de POO que se usan (glosario)</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6DEF5"/>
          </w:tcPr>
          <w:p>
            <w:r/>
            <w:r>
              <w:rPr>
                <w:b/>
                <w:sz w:val="20"/>
              </w:rPr>
              <w:t>Concepto</w:t>
            </w:r>
          </w:p>
        </w:tc>
        <w:tc>
          <w:tcPr>
            <w:tcW w:type="dxa" w:w="3211"/>
            <w:shd w:val="clear" w:color="auto" w:fill="E6DEF5"/>
          </w:tcPr>
          <w:p>
            <w:r/>
            <w:r>
              <w:rPr>
                <w:b/>
                <w:sz w:val="20"/>
              </w:rPr>
              <w:t>Qué significa</w:t>
            </w:r>
          </w:p>
        </w:tc>
        <w:tc>
          <w:tcPr>
            <w:tcW w:type="dxa" w:w="3211"/>
            <w:shd w:val="clear" w:color="auto" w:fill="E6DEF5"/>
          </w:tcPr>
          <w:p>
            <w:r/>
            <w:r>
              <w:rPr>
                <w:b/>
                <w:sz w:val="20"/>
              </w:rPr>
              <w:t>Dónde aparece</w:t>
            </w:r>
          </w:p>
        </w:tc>
      </w:tr>
      <w:tr>
        <w:tc>
          <w:tcPr>
            <w:tcW w:type="dxa" w:w="3211"/>
          </w:tcPr>
          <w:p>
            <w:pPr>
              <w:spacing w:after="40"/>
            </w:pPr>
            <w:r>
              <w:rPr>
                <w:b/>
                <w:sz w:val="20"/>
              </w:rPr>
              <w:t>Clase / objeto</w:t>
            </w:r>
          </w:p>
        </w:tc>
        <w:tc>
          <w:tcPr>
            <w:tcW w:type="dxa" w:w="3211"/>
          </w:tcPr>
          <w:p>
            <w:pPr>
              <w:spacing w:after="40"/>
            </w:pPr>
            <w:r>
              <w:rPr>
                <w:b w:val="0"/>
                <w:sz w:val="20"/>
              </w:rPr>
              <w:t>La clase es el molde; el objeto es lo que se fabrica con él.</w:t>
            </w:r>
          </w:p>
        </w:tc>
        <w:tc>
          <w:tcPr>
            <w:tcW w:type="dxa" w:w="3211"/>
          </w:tcPr>
          <w:p>
            <w:pPr>
              <w:spacing w:after="40"/>
            </w:pPr>
            <w:r>
              <w:rPr>
                <w:rFonts w:ascii="Consolas" w:hAnsi="Consolas" w:eastAsia="Consolas"/>
                <w:b w:val="0"/>
                <w:color w:val="A31A5B"/>
                <w:sz w:val="18"/>
              </w:rPr>
              <w:t>Wheel</w:t>
            </w:r>
            <w:r>
              <w:rPr>
                <w:b w:val="0"/>
                <w:sz w:val="20"/>
              </w:rPr>
              <w:t xml:space="preserve"> es el molde; cada rueda de la máquina es un objeto.</w:t>
            </w:r>
          </w:p>
        </w:tc>
      </w:tr>
      <w:tr>
        <w:tc>
          <w:tcPr>
            <w:tcW w:type="dxa" w:w="3211"/>
          </w:tcPr>
          <w:p>
            <w:pPr>
              <w:spacing w:after="40"/>
            </w:pPr>
            <w:r>
              <w:rPr>
                <w:b/>
                <w:sz w:val="20"/>
              </w:rPr>
              <w:t>Encapsulamiento</w:t>
            </w:r>
          </w:p>
        </w:tc>
        <w:tc>
          <w:tcPr>
            <w:tcW w:type="dxa" w:w="3211"/>
          </w:tcPr>
          <w:p>
            <w:pPr>
              <w:spacing w:after="40"/>
            </w:pPr>
            <w:r>
              <w:rPr>
                <w:b w:val="0"/>
                <w:sz w:val="20"/>
              </w:rPr>
              <w:t xml:space="preserve">Los datos son </w:t>
            </w:r>
            <w:r>
              <w:rPr>
                <w:rFonts w:ascii="Consolas" w:hAnsi="Consolas" w:eastAsia="Consolas"/>
                <w:b w:val="0"/>
                <w:color w:val="A31A5B"/>
                <w:sz w:val="18"/>
              </w:rPr>
              <w:t>private</w:t>
            </w:r>
            <w:r>
              <w:rPr>
                <w:b w:val="0"/>
                <w:sz w:val="20"/>
              </w:rPr>
              <w:t>; solo se cambian con métodos.</w:t>
            </w:r>
          </w:p>
        </w:tc>
        <w:tc>
          <w:tcPr>
            <w:tcW w:type="dxa" w:w="3211"/>
          </w:tcPr>
          <w:p>
            <w:pPr>
              <w:spacing w:after="40"/>
            </w:pPr>
            <w:r>
              <w:rPr>
                <w:rFonts w:ascii="Consolas" w:hAnsi="Consolas" w:eastAsia="Consolas"/>
                <w:b w:val="0"/>
                <w:color w:val="A31A5B"/>
                <w:sz w:val="18"/>
              </w:rPr>
              <w:t>position</w:t>
            </w:r>
            <w:r>
              <w:rPr>
                <w:b w:val="0"/>
                <w:sz w:val="20"/>
              </w:rPr>
              <w:t xml:space="preserve"> y </w:t>
            </w:r>
            <w:r>
              <w:rPr>
                <w:rFonts w:ascii="Consolas" w:hAnsi="Consolas" w:eastAsia="Consolas"/>
                <w:b w:val="0"/>
                <w:color w:val="A31A5B"/>
                <w:sz w:val="18"/>
              </w:rPr>
              <w:t>locked</w:t>
            </w:r>
            <w:r>
              <w:rPr>
                <w:b w:val="0"/>
                <w:sz w:val="20"/>
              </w:rPr>
              <w:t xml:space="preserve"> de </w:t>
            </w:r>
            <w:r>
              <w:rPr>
                <w:rFonts w:ascii="Consolas" w:hAnsi="Consolas" w:eastAsia="Consolas"/>
                <w:b w:val="0"/>
                <w:color w:val="A31A5B"/>
                <w:sz w:val="18"/>
              </w:rPr>
              <w:t>Wheel</w:t>
            </w:r>
            <w:r>
              <w:rPr>
                <w:b w:val="0"/>
                <w:sz w:val="20"/>
              </w:rPr>
              <w:t xml:space="preserve"> solo cambian vía </w:t>
            </w:r>
            <w:r>
              <w:rPr>
                <w:rFonts w:ascii="Consolas" w:hAnsi="Consolas" w:eastAsia="Consolas"/>
                <w:b w:val="0"/>
                <w:color w:val="A31A5B"/>
                <w:sz w:val="18"/>
              </w:rPr>
              <w:t>spin</w:t>
            </w:r>
            <w:r>
              <w:rPr>
                <w:b w:val="0"/>
                <w:sz w:val="20"/>
              </w:rPr>
              <w:t xml:space="preserve">, </w:t>
            </w:r>
            <w:r>
              <w:rPr>
                <w:rFonts w:ascii="Consolas" w:hAnsi="Consolas" w:eastAsia="Consolas"/>
                <w:b w:val="0"/>
                <w:color w:val="A31A5B"/>
                <w:sz w:val="18"/>
              </w:rPr>
              <w:t>place</w:t>
            </w:r>
            <w:r>
              <w:rPr>
                <w:b w:val="0"/>
                <w:sz w:val="20"/>
              </w:rPr>
              <w:t xml:space="preserve">, </w:t>
            </w:r>
            <w:r>
              <w:rPr>
                <w:rFonts w:ascii="Consolas" w:hAnsi="Consolas" w:eastAsia="Consolas"/>
                <w:b w:val="0"/>
                <w:color w:val="A31A5B"/>
                <w:sz w:val="18"/>
              </w:rPr>
              <w:t>lock</w:t>
            </w:r>
            <w:r>
              <w:rPr>
                <w:b w:val="0"/>
                <w:sz w:val="20"/>
              </w:rPr>
              <w:t>.</w:t>
            </w:r>
          </w:p>
        </w:tc>
      </w:tr>
      <w:tr>
        <w:tc>
          <w:tcPr>
            <w:tcW w:type="dxa" w:w="3211"/>
          </w:tcPr>
          <w:p>
            <w:pPr>
              <w:spacing w:after="40"/>
            </w:pPr>
            <w:r>
              <w:rPr>
                <w:b/>
                <w:sz w:val="20"/>
              </w:rPr>
              <w:t>Herencia</w:t>
            </w:r>
          </w:p>
        </w:tc>
        <w:tc>
          <w:tcPr>
            <w:tcW w:type="dxa" w:w="3211"/>
          </w:tcPr>
          <w:p>
            <w:pPr>
              <w:spacing w:after="40"/>
            </w:pPr>
            <w:r>
              <w:rPr>
                <w:b w:val="0"/>
                <w:sz w:val="20"/>
              </w:rPr>
              <w:t>Una clase hija recibe todo lo de la madre y agrega o cambia algo.</w:t>
            </w:r>
          </w:p>
        </w:tc>
        <w:tc>
          <w:tcPr>
            <w:tcW w:type="dxa" w:w="3211"/>
          </w:tcPr>
          <w:p>
            <w:pPr>
              <w:spacing w:after="40"/>
            </w:pPr>
            <w:r>
              <w:rPr>
                <w:rFonts w:ascii="Consolas" w:hAnsi="Consolas" w:eastAsia="Consolas"/>
                <w:b w:val="0"/>
                <w:color w:val="A31A5B"/>
                <w:sz w:val="18"/>
              </w:rPr>
              <w:t>RebelWheel extends Wheel</w:t>
            </w:r>
            <w:r>
              <w:rPr>
                <w:b w:val="0"/>
                <w:sz w:val="20"/>
              </w:rPr>
              <w:t xml:space="preserve">, </w:t>
            </w:r>
            <w:r>
              <w:rPr>
                <w:rFonts w:ascii="Consolas" w:hAnsi="Consolas" w:eastAsia="Consolas"/>
                <w:b w:val="0"/>
                <w:color w:val="A31A5B"/>
                <w:sz w:val="18"/>
              </w:rPr>
              <w:t>ShySymbol extends Symbol</w:t>
            </w:r>
            <w:r>
              <w:rPr>
                <w:b w:val="0"/>
                <w:sz w:val="20"/>
              </w:rPr>
              <w:t xml:space="preserve">, </w:t>
            </w:r>
            <w:r>
              <w:rPr>
                <w:rFonts w:ascii="Consolas" w:hAnsi="Consolas" w:eastAsia="Consolas"/>
                <w:b w:val="0"/>
                <w:color w:val="A31A5B"/>
                <w:sz w:val="18"/>
              </w:rPr>
              <w:t>Circle extends Shapes</w:t>
            </w:r>
            <w:r>
              <w:rPr>
                <w:b w:val="0"/>
                <w:sz w:val="20"/>
              </w:rPr>
              <w:t>.</w:t>
            </w:r>
          </w:p>
        </w:tc>
      </w:tr>
      <w:tr>
        <w:tc>
          <w:tcPr>
            <w:tcW w:type="dxa" w:w="3211"/>
          </w:tcPr>
          <w:p>
            <w:pPr>
              <w:spacing w:after="40"/>
            </w:pPr>
            <w:r>
              <w:rPr>
                <w:b/>
                <w:sz w:val="20"/>
              </w:rPr>
              <w:t>Polimorfismo</w:t>
            </w:r>
          </w:p>
        </w:tc>
        <w:tc>
          <w:tcPr>
            <w:tcW w:type="dxa" w:w="3211"/>
          </w:tcPr>
          <w:p>
            <w:pPr>
              <w:spacing w:after="40"/>
            </w:pPr>
            <w:r>
              <w:rPr>
                <w:b w:val="0"/>
                <w:sz w:val="20"/>
              </w:rPr>
              <w:t>El mismo mensaje provoca respuestas distintas según el objeto.</w:t>
            </w:r>
          </w:p>
        </w:tc>
        <w:tc>
          <w:tcPr>
            <w:tcW w:type="dxa" w:w="3211"/>
          </w:tcPr>
          <w:p>
            <w:pPr>
              <w:spacing w:after="40"/>
            </w:pPr>
            <w:r>
              <w:rPr>
                <w:rFonts w:ascii="Consolas" w:hAnsi="Consolas" w:eastAsia="Consolas"/>
                <w:b w:val="0"/>
                <w:color w:val="A31A5B"/>
                <w:sz w:val="18"/>
              </w:rPr>
              <w:t>w.canLock()</w:t>
            </w:r>
            <w:r>
              <w:rPr>
                <w:b w:val="0"/>
                <w:sz w:val="20"/>
              </w:rPr>
              <w:t xml:space="preserve">, </w:t>
            </w:r>
            <w:r>
              <w:rPr>
                <w:rFonts w:ascii="Consolas" w:hAnsi="Consolas" w:eastAsia="Consolas"/>
                <w:b w:val="0"/>
                <w:color w:val="A31A5B"/>
                <w:sz w:val="18"/>
              </w:rPr>
              <w:t>s.selected()</w:t>
            </w:r>
            <w:r>
              <w:rPr>
                <w:b w:val="0"/>
                <w:sz w:val="20"/>
              </w:rPr>
              <w:t xml:space="preserve">, </w:t>
            </w:r>
            <w:r>
              <w:rPr>
                <w:rFonts w:ascii="Consolas" w:hAnsi="Consolas" w:eastAsia="Consolas"/>
                <w:b w:val="0"/>
                <w:color w:val="A31A5B"/>
                <w:sz w:val="18"/>
              </w:rPr>
              <w:t>figure.makeVisible()</w:t>
            </w:r>
            <w:r>
              <w:rPr>
                <w:b w:val="0"/>
                <w:sz w:val="20"/>
              </w:rPr>
              <w:t>.</w:t>
            </w:r>
          </w:p>
        </w:tc>
      </w:tr>
      <w:tr>
        <w:tc>
          <w:tcPr>
            <w:tcW w:type="dxa" w:w="3211"/>
          </w:tcPr>
          <w:p>
            <w:pPr>
              <w:spacing w:after="40"/>
            </w:pPr>
            <w:r>
              <w:rPr>
                <w:b/>
                <w:sz w:val="20"/>
              </w:rPr>
              <w:t>Clase abstracta</w:t>
            </w:r>
          </w:p>
        </w:tc>
        <w:tc>
          <w:tcPr>
            <w:tcW w:type="dxa" w:w="3211"/>
          </w:tcPr>
          <w:p>
            <w:pPr>
              <w:spacing w:after="40"/>
            </w:pPr>
            <w:r>
              <w:rPr>
                <w:b w:val="0"/>
                <w:sz w:val="20"/>
              </w:rPr>
              <w:t>Un molde incompleto que obliga a las hijas a completar ciertos métodos.</w:t>
            </w:r>
          </w:p>
        </w:tc>
        <w:tc>
          <w:tcPr>
            <w:tcW w:type="dxa" w:w="3211"/>
          </w:tcPr>
          <w:p>
            <w:pPr>
              <w:spacing w:after="40"/>
            </w:pPr>
            <w:r>
              <w:rPr>
                <w:rFonts w:ascii="Consolas" w:hAnsi="Consolas" w:eastAsia="Consolas"/>
                <w:b w:val="0"/>
                <w:color w:val="A31A5B"/>
                <w:sz w:val="18"/>
              </w:rPr>
              <w:t>Shapes</w:t>
            </w:r>
            <w:r>
              <w:rPr>
                <w:b w:val="0"/>
                <w:sz w:val="20"/>
              </w:rPr>
              <w:t xml:space="preserve"> (cada figura implementa </w:t>
            </w:r>
            <w:r>
              <w:rPr>
                <w:rFonts w:ascii="Consolas" w:hAnsi="Consolas" w:eastAsia="Consolas"/>
                <w:b w:val="0"/>
                <w:color w:val="A31A5B"/>
                <w:sz w:val="18"/>
              </w:rPr>
              <w:t>draw()</w:t>
            </w:r>
            <w:r>
              <w:rPr>
                <w:b w:val="0"/>
                <w:sz w:val="20"/>
              </w:rPr>
              <w:t xml:space="preserve"> y </w:t>
            </w:r>
            <w:r>
              <w:rPr>
                <w:rFonts w:ascii="Consolas" w:hAnsi="Consolas" w:eastAsia="Consolas"/>
                <w:b w:val="0"/>
                <w:color w:val="A31A5B"/>
                <w:sz w:val="18"/>
              </w:rPr>
              <w:t>erase()</w:t>
            </w:r>
            <w:r>
              <w:rPr>
                <w:b w:val="0"/>
                <w:sz w:val="20"/>
              </w:rPr>
              <w:t>).</w:t>
            </w:r>
          </w:p>
        </w:tc>
      </w:tr>
      <w:tr>
        <w:tc>
          <w:tcPr>
            <w:tcW w:type="dxa" w:w="3211"/>
          </w:tcPr>
          <w:p>
            <w:pPr>
              <w:spacing w:after="40"/>
            </w:pPr>
            <w:r>
              <w:rPr>
                <w:b/>
                <w:sz w:val="20"/>
              </w:rPr>
              <w:t>Sobrescritura (</w:t>
            </w:r>
            <w:r>
              <w:rPr>
                <w:rFonts w:ascii="Consolas" w:hAnsi="Consolas" w:eastAsia="Consolas"/>
                <w:b/>
                <w:color w:val="A31A5B"/>
                <w:sz w:val="18"/>
              </w:rPr>
              <w:t>@Override</w:t>
            </w:r>
            <w:r>
              <w:rPr>
                <w:b/>
                <w:sz w:val="20"/>
              </w:rPr>
              <w:t>)</w:t>
            </w:r>
          </w:p>
        </w:tc>
        <w:tc>
          <w:tcPr>
            <w:tcW w:type="dxa" w:w="3211"/>
          </w:tcPr>
          <w:p>
            <w:pPr>
              <w:spacing w:after="40"/>
            </w:pPr>
            <w:r>
              <w:rPr>
                <w:b w:val="0"/>
                <w:sz w:val="20"/>
              </w:rPr>
              <w:t>La hija reemplaza un método de la madre.</w:t>
            </w:r>
          </w:p>
        </w:tc>
        <w:tc>
          <w:tcPr>
            <w:tcW w:type="dxa" w:w="3211"/>
          </w:tcPr>
          <w:p>
            <w:pPr>
              <w:spacing w:after="40"/>
            </w:pPr>
            <w:r>
              <w:rPr>
                <w:rFonts w:ascii="Consolas" w:hAnsi="Consolas" w:eastAsia="Consolas"/>
                <w:b w:val="0"/>
                <w:color w:val="A31A5B"/>
                <w:sz w:val="18"/>
              </w:rPr>
              <w:t>RebelWheel.canLock()</w:t>
            </w:r>
            <w:r>
              <w:rPr>
                <w:b w:val="0"/>
                <w:sz w:val="20"/>
              </w:rPr>
              <w:t xml:space="preserve">, </w:t>
            </w:r>
            <w:r>
              <w:rPr>
                <w:rFonts w:ascii="Consolas" w:hAnsi="Consolas" w:eastAsia="Consolas"/>
                <w:b w:val="0"/>
                <w:color w:val="A31A5B"/>
                <w:sz w:val="18"/>
              </w:rPr>
              <w:t>ReverseWheel.effectiveSteps()</w:t>
            </w:r>
            <w:r>
              <w:rPr>
                <w:b w:val="0"/>
                <w:sz w:val="20"/>
              </w:rPr>
              <w:t>.</w:t>
            </w:r>
          </w:p>
        </w:tc>
      </w:tr>
      <w:tr>
        <w:tc>
          <w:tcPr>
            <w:tcW w:type="dxa" w:w="3211"/>
          </w:tcPr>
          <w:p>
            <w:pPr>
              <w:spacing w:after="40"/>
            </w:pPr>
            <w:r>
              <w:rPr>
                <w:b/>
                <w:sz w:val="20"/>
              </w:rPr>
              <w:t>Fachada</w:t>
            </w:r>
          </w:p>
        </w:tc>
        <w:tc>
          <w:tcPr>
            <w:tcW w:type="dxa" w:w="3211"/>
          </w:tcPr>
          <w:p>
            <w:pPr>
              <w:spacing w:after="40"/>
            </w:pPr>
            <w:r>
              <w:rPr>
                <w:b w:val="0"/>
                <w:sz w:val="20"/>
              </w:rPr>
              <w:t>Una clase que da una entrada simple a un sistema más complejo.</w:t>
            </w:r>
          </w:p>
        </w:tc>
        <w:tc>
          <w:tcPr>
            <w:tcW w:type="dxa" w:w="3211"/>
          </w:tcPr>
          <w:p>
            <w:pPr>
              <w:spacing w:after="40"/>
            </w:pPr>
            <w:r>
              <w:rPr>
                <w:rFonts w:ascii="Consolas" w:hAnsi="Consolas" w:eastAsia="Consolas"/>
                <w:b w:val="0"/>
                <w:color w:val="A31A5B"/>
                <w:sz w:val="18"/>
              </w:rPr>
              <w:t>SlotMachine</w:t>
            </w:r>
            <w:r>
              <w:rPr>
                <w:b w:val="0"/>
                <w:sz w:val="20"/>
              </w:rPr>
              <w:t>: el usuario solo habla con ella.</w:t>
            </w:r>
          </w:p>
        </w:tc>
      </w:tr>
      <w:tr>
        <w:tc>
          <w:tcPr>
            <w:tcW w:type="dxa" w:w="3211"/>
          </w:tcPr>
          <w:p>
            <w:pPr>
              <w:spacing w:after="40"/>
            </w:pPr>
            <w:r>
              <w:rPr>
                <w:b/>
                <w:sz w:val="20"/>
              </w:rPr>
              <w:t>Fábrica</w:t>
            </w:r>
          </w:p>
        </w:tc>
        <w:tc>
          <w:tcPr>
            <w:tcW w:type="dxa" w:w="3211"/>
          </w:tcPr>
          <w:p>
            <w:pPr>
              <w:spacing w:after="40"/>
            </w:pPr>
            <w:r>
              <w:rPr>
                <w:b w:val="0"/>
                <w:sz w:val="20"/>
              </w:rPr>
              <w:t>Un método que crea el objeto correcto según un parámetro.</w:t>
            </w:r>
          </w:p>
        </w:tc>
        <w:tc>
          <w:tcPr>
            <w:tcW w:type="dxa" w:w="3211"/>
          </w:tcPr>
          <w:p>
            <w:pPr>
              <w:spacing w:after="40"/>
            </w:pPr>
            <w:r>
              <w:rPr>
                <w:rFonts w:ascii="Consolas" w:hAnsi="Consolas" w:eastAsia="Consolas"/>
                <w:b w:val="0"/>
                <w:color w:val="A31A5B"/>
                <w:sz w:val="18"/>
              </w:rPr>
              <w:t>Wheel.create(type)</w:t>
            </w:r>
            <w:r>
              <w:rPr>
                <w:b w:val="0"/>
                <w:sz w:val="20"/>
              </w:rPr>
              <w:t xml:space="preserve">, </w:t>
            </w:r>
            <w:r>
              <w:rPr>
                <w:rFonts w:ascii="Consolas" w:hAnsi="Consolas" w:eastAsia="Consolas"/>
                <w:b w:val="0"/>
                <w:color w:val="A31A5B"/>
                <w:sz w:val="18"/>
              </w:rPr>
              <w:t>Symbol.create(type, color)</w:t>
            </w:r>
            <w:r>
              <w:rPr>
                <w:b w:val="0"/>
                <w:sz w:val="20"/>
              </w:rPr>
              <w:t>.</w:t>
            </w:r>
          </w:p>
        </w:tc>
      </w:tr>
      <w:tr>
        <w:tc>
          <w:tcPr>
            <w:tcW w:type="dxa" w:w="3211"/>
          </w:tcPr>
          <w:p>
            <w:pPr>
              <w:spacing w:after="40"/>
            </w:pPr>
            <w:r>
              <w:rPr>
                <w:b/>
                <w:sz w:val="20"/>
              </w:rPr>
              <w:t>Singleton</w:t>
            </w:r>
          </w:p>
        </w:tc>
        <w:tc>
          <w:tcPr>
            <w:tcW w:type="dxa" w:w="3211"/>
          </w:tcPr>
          <w:p>
            <w:pPr>
              <w:spacing w:after="40"/>
            </w:pPr>
            <w:r>
              <w:rPr>
                <w:b w:val="0"/>
                <w:sz w:val="20"/>
              </w:rPr>
              <w:t>Una clase de la que solo existe un objeto.</w:t>
            </w:r>
          </w:p>
        </w:tc>
        <w:tc>
          <w:tcPr>
            <w:tcW w:type="dxa" w:w="3211"/>
          </w:tcPr>
          <w:p>
            <w:pPr>
              <w:spacing w:after="40"/>
            </w:pPr>
            <w:r>
              <w:rPr>
                <w:rFonts w:ascii="Consolas" w:hAnsi="Consolas" w:eastAsia="Consolas"/>
                <w:b w:val="0"/>
                <w:color w:val="A31A5B"/>
                <w:sz w:val="18"/>
              </w:rPr>
              <w:t>Canvas.getCanvas()</w:t>
            </w:r>
            <w:r>
              <w:rPr>
                <w:b w:val="0"/>
                <w:sz w:val="20"/>
              </w:rPr>
              <w:t>: una sola ventana.</w:t>
            </w:r>
          </w:p>
        </w:tc>
      </w:tr>
      <w:tr>
        <w:tc>
          <w:tcPr>
            <w:tcW w:type="dxa" w:w="3211"/>
          </w:tcPr>
          <w:p>
            <w:pPr>
              <w:spacing w:after="40"/>
            </w:pPr>
            <w:r>
              <w:rPr>
                <w:b/>
                <w:sz w:val="20"/>
              </w:rPr>
              <w:t>Invariante</w:t>
            </w:r>
          </w:p>
        </w:tc>
        <w:tc>
          <w:tcPr>
            <w:tcW w:type="dxa" w:w="3211"/>
          </w:tcPr>
          <w:p>
            <w:pPr>
              <w:spacing w:after="40"/>
            </w:pPr>
            <w:r>
              <w:rPr>
                <w:b w:val="0"/>
                <w:sz w:val="20"/>
              </w:rPr>
              <w:t>Algo que siempre debe ser cierto.</w:t>
            </w:r>
          </w:p>
        </w:tc>
        <w:tc>
          <w:tcPr>
            <w:tcW w:type="dxa" w:w="3211"/>
          </w:tcPr>
          <w:p>
            <w:pPr>
              <w:spacing w:after="40"/>
            </w:pPr>
            <w:r>
              <w:rPr>
                <w:b w:val="0"/>
                <w:sz w:val="20"/>
              </w:rPr>
              <w:t xml:space="preserve">Si la rueda tiene símbolos, </w:t>
            </w:r>
            <w:r>
              <w:rPr>
                <w:rFonts w:ascii="Consolas" w:hAnsi="Consolas" w:eastAsia="Consolas"/>
                <w:b w:val="0"/>
                <w:color w:val="A31A5B"/>
                <w:sz w:val="18"/>
              </w:rPr>
              <w:t>0 ≤ position &lt; tamaño</w:t>
            </w:r>
            <w:r>
              <w:rPr>
                <w:b w:val="0"/>
                <w:sz w:val="20"/>
              </w:rPr>
              <w:t>; una rueda fija nunca se mueve.</w:t>
            </w:r>
          </w:p>
        </w:tc>
      </w:tr>
      <w:tr>
        <w:tc>
          <w:tcPr>
            <w:tcW w:type="dxa" w:w="3211"/>
          </w:tcPr>
          <w:p>
            <w:pPr>
              <w:spacing w:after="40"/>
            </w:pPr>
            <w:r>
              <w:rPr>
                <w:b/>
                <w:sz w:val="20"/>
              </w:rPr>
              <w:t>Prueba de unidad</w:t>
            </w:r>
          </w:p>
        </w:tc>
        <w:tc>
          <w:tcPr>
            <w:tcW w:type="dxa" w:w="3211"/>
          </w:tcPr>
          <w:p>
            <w:pPr>
              <w:spacing w:after="40"/>
            </w:pPr>
            <w:r>
              <w:rPr>
                <w:b w:val="0"/>
                <w:sz w:val="20"/>
              </w:rPr>
              <w:t>Código que verifica automáticamente que un método hace lo que debe.</w:t>
            </w:r>
          </w:p>
        </w:tc>
        <w:tc>
          <w:tcPr>
            <w:tcW w:type="dxa" w:w="3211"/>
          </w:tcPr>
          <w:p>
            <w:pPr>
              <w:spacing w:after="40"/>
            </w:pPr>
            <w:r>
              <w:rPr>
                <w:b w:val="0"/>
                <w:sz w:val="20"/>
              </w:rPr>
              <w:t xml:space="preserve">Clases del paquete </w:t>
            </w:r>
            <w:r>
              <w:rPr>
                <w:rFonts w:ascii="Consolas" w:hAnsi="Consolas" w:eastAsia="Consolas"/>
                <w:b w:val="0"/>
                <w:color w:val="A31A5B"/>
                <w:sz w:val="18"/>
              </w:rPr>
              <w:t>test</w:t>
            </w:r>
            <w:r>
              <w:rPr>
                <w:b w:val="0"/>
                <w:sz w:val="20"/>
              </w:rPr>
              <w:t xml:space="preserve"> (JUnit).</w:t>
            </w:r>
          </w:p>
        </w:tc>
      </w:tr>
      <w:tr>
        <w:tc>
          <w:tcPr>
            <w:tcW w:type="dxa" w:w="3211"/>
          </w:tcPr>
          <w:p>
            <w:pPr>
              <w:spacing w:after="40"/>
            </w:pPr>
            <w:r>
              <w:rPr>
                <w:b/>
                <w:sz w:val="20"/>
              </w:rPr>
              <w:t>Mini-ciclos</w:t>
            </w:r>
          </w:p>
        </w:tc>
        <w:tc>
          <w:tcPr>
            <w:tcW w:type="dxa" w:w="3211"/>
          </w:tcPr>
          <w:p>
            <w:pPr>
              <w:spacing w:after="40"/>
            </w:pPr>
            <w:r>
              <w:rPr>
                <w:b w:val="0"/>
                <w:sz w:val="20"/>
              </w:rPr>
              <w:t>Dividir cada ciclo en pasos pequeños que se terminan y prueban uno a uno.</w:t>
            </w:r>
          </w:p>
        </w:tc>
        <w:tc>
          <w:tcPr>
            <w:tcW w:type="dxa" w:w="3211"/>
          </w:tcPr>
          <w:p>
            <w:pPr>
              <w:spacing w:after="40"/>
            </w:pPr>
            <w:r>
              <w:rPr>
                <w:b w:val="0"/>
                <w:sz w:val="20"/>
              </w:rPr>
              <w:t>Ejemplo en el ciclo 4: (1) tipos de rueda, (2) tipos de símbolo, (3) tipo nuevo, (4) cuadrícula, (5) pruebas.</w:t>
            </w:r>
          </w:p>
        </w:tc>
      </w:tr>
    </w:tbl>
    <w:p/>
    <w:p>
      <w:pPr>
        <w:pStyle w:val="Heading2"/>
      </w:pPr>
      <w:r>
        <w:rPr>
          <w:b w:val="0"/>
        </w:rPr>
        <w:t>10. Preguntas típicas de sustentación (con respuesta)</w:t>
      </w:r>
    </w:p>
    <w:p>
      <w:r>
        <w:rPr>
          <w:b/>
        </w:rPr>
        <w:t xml:space="preserve">¿Por qué </w:t>
      </w:r>
      <w:r>
        <w:rPr>
          <w:rFonts w:ascii="Consolas" w:hAnsi="Consolas" w:eastAsia="Consolas"/>
          <w:b/>
          <w:color w:val="A31A5B"/>
          <w:sz w:val="20"/>
        </w:rPr>
        <w:t>SlotMachine</w:t>
      </w:r>
      <w:r>
        <w:rPr>
          <w:b/>
        </w:rPr>
        <w:t xml:space="preserve"> está en </w:t>
      </w:r>
      <w:r>
        <w:rPr>
          <w:rFonts w:ascii="Consolas" w:hAnsi="Consolas" w:eastAsia="Consolas"/>
          <w:b/>
          <w:color w:val="A31A5B"/>
          <w:sz w:val="20"/>
        </w:rPr>
        <w:t>presentation</w:t>
      </w:r>
      <w:r>
        <w:rPr>
          <w:b/>
        </w:rPr>
        <w:t xml:space="preserve"> y no en </w:t>
      </w:r>
      <w:r>
        <w:rPr>
          <w:rFonts w:ascii="Consolas" w:hAnsi="Consolas" w:eastAsia="Consolas"/>
          <w:b/>
          <w:color w:val="A31A5B"/>
          <w:sz w:val="20"/>
        </w:rPr>
        <w:t>domain</w:t>
      </w:r>
      <w:r>
        <w:rPr>
          <w:b/>
        </w:rPr>
        <w:t>?</w:t>
      </w:r>
      <w:r>
        <w:rPr>
          <w:b w:val="0"/>
        </w:rPr>
        <w:t xml:space="preserve"> Porque dibuja (usa </w:t>
      </w:r>
      <w:r>
        <w:rPr>
          <w:rFonts w:ascii="Consolas" w:hAnsi="Consolas" w:eastAsia="Consolas"/>
          <w:b w:val="0"/>
          <w:color w:val="A31A5B"/>
          <w:sz w:val="20"/>
        </w:rPr>
        <w:t>shapes</w:t>
      </w:r>
      <w:r>
        <w:rPr>
          <w:b w:val="0"/>
        </w:rPr>
        <w:t xml:space="preserve">) y muestra mensajes con </w:t>
      </w:r>
      <w:r>
        <w:rPr>
          <w:rFonts w:ascii="Consolas" w:hAnsi="Consolas" w:eastAsia="Consolas"/>
          <w:b w:val="0"/>
          <w:color w:val="A31A5B"/>
          <w:sz w:val="20"/>
        </w:rPr>
        <w:t>JOptionPane</w:t>
      </w:r>
      <w:r>
        <w:rPr>
          <w:b w:val="0"/>
        </w:rPr>
        <w:t xml:space="preserve"> (Swing). Si estuviera en </w:t>
      </w:r>
      <w:r>
        <w:rPr>
          <w:rFonts w:ascii="Consolas" w:hAnsi="Consolas" w:eastAsia="Consolas"/>
          <w:b w:val="0"/>
          <w:color w:val="A31A5B"/>
          <w:sz w:val="20"/>
        </w:rPr>
        <w:t>domain</w:t>
      </w:r>
      <w:r>
        <w:rPr>
          <w:b w:val="0"/>
        </w:rPr>
        <w:t>, el dominio dependería de la interfaz gráfica, y la regla del proyecto es que no la conozca.</w:t>
      </w:r>
    </w:p>
    <w:p>
      <w:r>
        <w:rPr>
          <w:b/>
        </w:rPr>
        <w:t>¿Cómo agrego un tipo de rueda nuevo?</w:t>
      </w:r>
      <w:r>
        <w:rPr>
          <w:b w:val="0"/>
        </w:rPr>
        <w:t xml:space="preserve"> Creo una clase que haga </w:t>
      </w:r>
      <w:r>
        <w:rPr>
          <w:rFonts w:ascii="Consolas" w:hAnsi="Consolas" w:eastAsia="Consolas"/>
          <w:b w:val="0"/>
          <w:color w:val="A31A5B"/>
          <w:sz w:val="20"/>
        </w:rPr>
        <w:t>extends Wheel</w:t>
      </w:r>
      <w:r>
        <w:rPr>
          <w:b w:val="0"/>
        </w:rPr>
        <w:t>, sobrescribo el método que cambia (</w:t>
      </w:r>
      <w:r>
        <w:rPr>
          <w:rFonts w:ascii="Consolas" w:hAnsi="Consolas" w:eastAsia="Consolas"/>
          <w:b w:val="0"/>
          <w:color w:val="A31A5B"/>
          <w:sz w:val="20"/>
        </w:rPr>
        <w:t>canLock</w:t>
      </w:r>
      <w:r>
        <w:rPr>
          <w:b w:val="0"/>
        </w:rPr>
        <w:t xml:space="preserve">, </w:t>
      </w:r>
      <w:r>
        <w:rPr>
          <w:rFonts w:ascii="Consolas" w:hAnsi="Consolas" w:eastAsia="Consolas"/>
          <w:b w:val="0"/>
          <w:color w:val="A31A5B"/>
          <w:sz w:val="20"/>
        </w:rPr>
        <w:t>copyLeft</w:t>
      </w:r>
      <w:r>
        <w:rPr>
          <w:b w:val="0"/>
        </w:rPr>
        <w:t xml:space="preserve">, </w:t>
      </w:r>
      <w:r>
        <w:rPr>
          <w:rFonts w:ascii="Consolas" w:hAnsi="Consolas" w:eastAsia="Consolas"/>
          <w:b w:val="0"/>
          <w:color w:val="A31A5B"/>
          <w:sz w:val="20"/>
        </w:rPr>
        <w:t>effectiveSteps</w:t>
      </w:r>
      <w:r>
        <w:rPr>
          <w:b w:val="0"/>
        </w:rPr>
        <w:t xml:space="preserve">…) y agrego una línea en </w:t>
      </w:r>
      <w:r>
        <w:rPr>
          <w:rFonts w:ascii="Consolas" w:hAnsi="Consolas" w:eastAsia="Consolas"/>
          <w:b w:val="0"/>
          <w:color w:val="A31A5B"/>
          <w:sz w:val="20"/>
        </w:rPr>
        <w:t>Wheel.create</w:t>
      </w:r>
      <w:r>
        <w:rPr>
          <w:b w:val="0"/>
        </w:rPr>
        <w:t>. No hay que tocar nada más.</w:t>
      </w:r>
    </w:p>
    <w:p>
      <w:r>
        <w:rPr>
          <w:b/>
        </w:rPr>
        <w:t>¿Por qué la rueda rebelde sí gira?</w:t>
      </w:r>
      <w:r>
        <w:rPr>
          <w:b w:val="0"/>
        </w:rPr>
        <w:t xml:space="preserve"> El enunciado solo dice que no se deja bloquear, intercambiar ni eliminar. Girar no está prohibido.</w:t>
      </w:r>
    </w:p>
    <w:p>
      <w:r>
        <w:rPr>
          <w:b/>
        </w:rPr>
        <w:t>¿Un símbolo tímido oculto cuenta para el jackpot?</w:t>
      </w:r>
      <w:r>
        <w:rPr>
          <w:b w:val="0"/>
        </w:rPr>
        <w:t xml:space="preserve"> Sí. Está oculto a la vista, pero sigue en la ventanita: </w:t>
      </w:r>
      <w:r>
        <w:rPr>
          <w:rFonts w:ascii="Consolas" w:hAnsi="Consolas" w:eastAsia="Consolas"/>
          <w:b w:val="0"/>
          <w:color w:val="A31A5B"/>
          <w:sz w:val="20"/>
        </w:rPr>
        <w:t>configuration()</w:t>
      </w:r>
      <w:r>
        <w:rPr>
          <w:b w:val="0"/>
        </w:rPr>
        <w:t xml:space="preserve"> lo incluye e </w:t>
      </w:r>
      <w:r>
        <w:rPr>
          <w:rFonts w:ascii="Consolas" w:hAnsi="Consolas" w:eastAsia="Consolas"/>
          <w:b w:val="0"/>
          <w:color w:val="A31A5B"/>
          <w:sz w:val="20"/>
        </w:rPr>
        <w:t>isJackpot()</w:t>
      </w:r>
      <w:r>
        <w:rPr>
          <w:b w:val="0"/>
        </w:rPr>
        <w:t xml:space="preserve"> lo cuenta.</w:t>
      </w:r>
    </w:p>
    <w:p>
      <w:r>
        <w:rPr>
          <w:b/>
        </w:rPr>
        <w:t>¿Por qué el efímero no se encoge en una vuelta completa?</w:t>
      </w:r>
      <w:r>
        <w:rPr>
          <w:b w:val="0"/>
        </w:rPr>
        <w:t xml:space="preserve"> Porque el símbolo a la vista no cambió: termina en la misma posición, así que no hubo selección.</w:t>
      </w:r>
    </w:p>
    <w:p>
      <w:r>
        <w:rPr>
          <w:b/>
        </w:rPr>
        <w:t xml:space="preserve">¿Qué pasa si </w:t>
      </w:r>
      <w:r>
        <w:rPr>
          <w:rFonts w:ascii="Consolas" w:hAnsi="Consolas" w:eastAsia="Consolas"/>
          <w:b/>
          <w:color w:val="A31A5B"/>
          <w:sz w:val="20"/>
        </w:rPr>
        <w:t>spin(wheel, steps)</w:t>
      </w:r>
      <w:r>
        <w:rPr>
          <w:b/>
        </w:rPr>
        <w:t xml:space="preserve"> recibe un número gigante o negativo?</w:t>
      </w:r>
      <w:r>
        <w:rPr>
          <w:b w:val="0"/>
        </w:rPr>
        <w:t xml:space="preserve"> Gracias al módulo, </w:t>
      </w:r>
      <w:r>
        <w:rPr>
          <w:rFonts w:ascii="Consolas" w:hAnsi="Consolas" w:eastAsia="Consolas"/>
          <w:b w:val="0"/>
          <w:color w:val="A31A5B"/>
          <w:sz w:val="20"/>
        </w:rPr>
        <w:t>steps</w:t>
      </w:r>
      <w:r>
        <w:rPr>
          <w:b w:val="0"/>
        </w:rPr>
        <w:t xml:space="preserve"> se reduce a menos de una vuelta y los negativos giran hacia atrás. Nunca se sale de la lista.</w:t>
      </w:r>
    </w:p>
    <w:p>
      <w:r>
        <w:rPr>
          <w:b/>
        </w:rPr>
        <w:t>¿Por qué la rueda 9 baja de fila?</w:t>
      </w:r>
      <w:r>
        <w:rPr>
          <w:b w:val="0"/>
        </w:rPr>
        <w:t xml:space="preserve"> Porque </w:t>
      </w:r>
      <w:r>
        <w:rPr>
          <w:rFonts w:ascii="Consolas" w:hAnsi="Consolas" w:eastAsia="Consolas"/>
          <w:b w:val="0"/>
          <w:color w:val="A31A5B"/>
          <w:sz w:val="20"/>
        </w:rPr>
        <w:t>8 / 8 = 1</w:t>
      </w:r>
      <w:r>
        <w:rPr>
          <w:b w:val="0"/>
        </w:rPr>
        <w:t xml:space="preserve"> (fila 1) y </w:t>
      </w:r>
      <w:r>
        <w:rPr>
          <w:rFonts w:ascii="Consolas" w:hAnsi="Consolas" w:eastAsia="Consolas"/>
          <w:b w:val="0"/>
          <w:color w:val="A31A5B"/>
          <w:sz w:val="20"/>
        </w:rPr>
        <w:t>8 % 8 = 0</w:t>
      </w:r>
      <w:r>
        <w:rPr>
          <w:b w:val="0"/>
        </w:rPr>
        <w:t xml:space="preserve"> (columna 0): vuelve a la primera columna una fila más abajo.</w:t>
      </w:r>
    </w:p>
    <w:p>
      <w:r>
        <w:rPr>
          <w:b/>
        </w:rPr>
        <w:t xml:space="preserve">¿Cómo sabe </w:t>
      </w:r>
      <w:r>
        <w:rPr>
          <w:rFonts w:ascii="Consolas" w:hAnsi="Consolas" w:eastAsia="Consolas"/>
          <w:b/>
          <w:color w:val="A31A5B"/>
          <w:sz w:val="20"/>
        </w:rPr>
        <w:t>solve</w:t>
      </w:r>
      <w:r>
        <w:rPr>
          <w:b/>
        </w:rPr>
        <w:t xml:space="preserve"> qué hacer si no ve los colores?</w:t>
      </w:r>
      <w:r>
        <w:rPr>
          <w:b w:val="0"/>
        </w:rPr>
        <w:t xml:space="preserve"> Solo usa </w:t>
      </w:r>
      <w:r>
        <w:rPr>
          <w:rFonts w:ascii="Consolas" w:hAnsi="Consolas" w:eastAsia="Consolas"/>
          <w:b w:val="0"/>
          <w:color w:val="A31A5B"/>
          <w:sz w:val="20"/>
        </w:rPr>
        <w:t>distinctSymbols()</w:t>
      </w:r>
      <w:r>
        <w:rPr>
          <w:b w:val="0"/>
        </w:rPr>
        <w:t xml:space="preserve"> después de cada giro. Observando si </w:t>
      </w:r>
      <w:r>
        <w:rPr>
          <w:rFonts w:ascii="Consolas" w:hAnsi="Consolas" w:eastAsia="Consolas"/>
          <w:b w:val="0"/>
          <w:color w:val="A31A5B"/>
          <w:sz w:val="20"/>
        </w:rPr>
        <w:t>k</w:t>
      </w:r>
      <w:r>
        <w:rPr>
          <w:b w:val="0"/>
        </w:rPr>
        <w:t xml:space="preserve"> sube o baja, deduce el desfase de cada rueda y al final las alinea todas.</w:t>
      </w:r>
    </w:p>
    <w:p>
      <w:r>
        <w:rPr>
          <w:b/>
        </w:rPr>
        <w:t xml:space="preserve">¿Por qué se valida todo antes en </w:t>
      </w:r>
      <w:r>
        <w:rPr>
          <w:rFonts w:ascii="Consolas" w:hAnsi="Consolas" w:eastAsia="Consolas"/>
          <w:b/>
          <w:color w:val="A31A5B"/>
          <w:sz w:val="20"/>
        </w:rPr>
        <w:t>spin(String[])</w:t>
      </w:r>
      <w:r>
        <w:rPr>
          <w:b/>
        </w:rPr>
        <w:t>?</w:t>
      </w:r>
      <w:r>
        <w:rPr>
          <w:b w:val="0"/>
        </w:rPr>
        <w:t xml:space="preserve"> Para que la operación sea atómica: o se aplica completa o no se aplica nada.</w:t>
      </w:r>
    </w:p>
    <w:p>
      <w:pPr>
        <w:pStyle w:val="Heading2"/>
      </w:pPr>
      <w:r>
        <w:rPr>
          <w:b w:val="0"/>
        </w:rPr>
        <w:t>11. Pendientes y advertencias (para que no los sorprendan)</w:t>
      </w:r>
    </w:p>
    <w:p>
      <w:pPr>
        <w:pStyle w:val="ListBullet"/>
        <w:spacing w:after="40"/>
      </w:pPr>
      <w:r>
        <w:rPr>
          <w:b/>
        </w:rPr>
        <w:t>Diagrama en astah:</w:t>
      </w:r>
      <w:r>
        <w:rPr>
          <w:b w:val="0"/>
        </w:rPr>
        <w:t xml:space="preserve"> el archivo </w:t>
      </w:r>
      <w:r>
        <w:rPr>
          <w:rFonts w:ascii="Consolas" w:hAnsi="Consolas" w:eastAsia="Consolas"/>
          <w:b w:val="0"/>
          <w:color w:val="A31A5B"/>
          <w:sz w:val="20"/>
        </w:rPr>
        <w:t>tragamonedas3.asta</w:t>
      </w:r>
      <w:r>
        <w:rPr>
          <w:b w:val="0"/>
        </w:rPr>
        <w:t xml:space="preserve"> es del ciclo 3. Para la entrega del ciclo 4 conviene actualizarlo con las clases nuevas o modificadas: </w:t>
      </w:r>
      <w:r>
        <w:rPr>
          <w:rFonts w:ascii="Consolas" w:hAnsi="Consolas" w:eastAsia="Consolas"/>
          <w:b w:val="0"/>
          <w:color w:val="A31A5B"/>
          <w:sz w:val="20"/>
        </w:rPr>
        <w:t>ReverseWheel</w:t>
      </w:r>
      <w:r>
        <w:rPr>
          <w:b w:val="0"/>
        </w:rPr>
        <w:t xml:space="preserve">, </w:t>
      </w:r>
      <w:r>
        <w:rPr>
          <w:rFonts w:ascii="Consolas" w:hAnsi="Consolas" w:eastAsia="Consolas"/>
          <w:b w:val="0"/>
          <w:color w:val="A31A5B"/>
          <w:sz w:val="20"/>
        </w:rPr>
        <w:t>Wheel.create</w:t>
      </w:r>
      <w:r>
        <w:rPr>
          <w:b w:val="0"/>
        </w:rPr>
        <w:t xml:space="preserve">, </w:t>
      </w:r>
      <w:r>
        <w:rPr>
          <w:rFonts w:ascii="Consolas" w:hAnsi="Consolas" w:eastAsia="Consolas"/>
          <w:b w:val="0"/>
          <w:color w:val="A31A5B"/>
          <w:sz w:val="20"/>
        </w:rPr>
        <w:t>Symbol.create</w:t>
      </w:r>
      <w:r>
        <w:rPr>
          <w:b w:val="0"/>
        </w:rPr>
        <w:t xml:space="preserve">, </w:t>
      </w:r>
      <w:r>
        <w:rPr>
          <w:rFonts w:ascii="Consolas" w:hAnsi="Consolas" w:eastAsia="Consolas"/>
          <w:b w:val="0"/>
          <w:color w:val="A31A5B"/>
          <w:sz w:val="20"/>
        </w:rPr>
        <w:t>effectiveSteps</w:t>
      </w:r>
      <w:r>
        <w:rPr>
          <w:b w:val="0"/>
        </w:rPr>
        <w:t xml:space="preserve">, </w:t>
      </w:r>
      <w:r>
        <w:rPr>
          <w:rFonts w:ascii="Consolas" w:hAnsi="Consolas" w:eastAsia="Consolas"/>
          <w:b w:val="0"/>
          <w:color w:val="A31A5B"/>
          <w:sz w:val="20"/>
        </w:rPr>
        <w:t>calculateWheelPosition</w:t>
      </w:r>
      <w:r>
        <w:rPr>
          <w:b w:val="0"/>
        </w:rPr>
        <w:t xml:space="preserve"> y </w:t>
      </w:r>
      <w:r>
        <w:rPr>
          <w:rFonts w:ascii="Consolas" w:hAnsi="Consolas" w:eastAsia="Consolas"/>
          <w:b w:val="0"/>
          <w:color w:val="A31A5B"/>
          <w:sz w:val="20"/>
        </w:rPr>
        <w:t>Rectangle</w:t>
      </w:r>
      <w:r>
        <w:rPr>
          <w:b w:val="0"/>
        </w:rPr>
        <w:t xml:space="preserve"> dentro de </w:t>
      </w:r>
      <w:r>
        <w:rPr>
          <w:rFonts w:ascii="Consolas" w:hAnsi="Consolas" w:eastAsia="Consolas"/>
          <w:b w:val="0"/>
          <w:color w:val="A31A5B"/>
          <w:sz w:val="20"/>
        </w:rPr>
        <w:t>shapes</w:t>
      </w:r>
      <w:r>
        <w:rPr>
          <w:b w:val="0"/>
        </w:rPr>
        <w:t>.</w:t>
      </w:r>
    </w:p>
    <w:p>
      <w:pPr>
        <w:pStyle w:val="ListBullet"/>
        <w:spacing w:after="40"/>
      </w:pPr>
      <w:r>
        <w:rPr>
          <w:b/>
        </w:rPr>
        <w:t>Retrospectiva:</w:t>
      </w:r>
      <w:r>
        <w:rPr>
          <w:b w:val="0"/>
        </w:rPr>
        <w:t xml:space="preserve"> es un documento que deben escribir ustedes (horas invertidas, mini-ciclos, logros, problemas). Este archivo puede servir de base para la parte técnica.</w:t>
      </w:r>
    </w:p>
    <w:p>
      <w:pPr>
        <w:pStyle w:val="ListBullet"/>
        <w:spacing w:after="40"/>
      </w:pPr>
      <w:r>
        <w:rPr>
          <w:b/>
        </w:rPr>
        <w:t>Pruebas en BlueJ:</w:t>
      </w:r>
      <w:r>
        <w:rPr>
          <w:b w:val="0"/>
        </w:rPr>
        <w:t xml:space="preserve"> las pruebas se ejecutaron fuera de BlueJ y pasaron (62/62). Vale la pena correrlas una vez dentro de BlueJ antes de entregar.</w:t>
      </w:r>
    </w:p>
    <w:p>
      <w:pPr>
        <w:pStyle w:val="ListBullet"/>
        <w:spacing w:after="40"/>
      </w:pPr>
      <w:r>
        <w:rPr>
          <w:b/>
        </w:rPr>
        <w:t>Nombres de pruebas del ciclo 3:</w:t>
      </w:r>
      <w:r>
        <w:rPr>
          <w:b w:val="0"/>
        </w:rPr>
        <w:t xml:space="preserve"> el enunciado pide </w:t>
      </w:r>
      <w:r>
        <w:rPr>
          <w:rFonts w:ascii="Consolas" w:hAnsi="Consolas" w:eastAsia="Consolas"/>
          <w:b w:val="0"/>
          <w:color w:val="A31A5B"/>
          <w:sz w:val="20"/>
        </w:rPr>
        <w:t>SlotMachineContestTest</w:t>
      </w:r>
      <w:r>
        <w:rPr>
          <w:b w:val="0"/>
        </w:rPr>
        <w:t xml:space="preserve"> y </w:t>
      </w:r>
      <w:r>
        <w:rPr>
          <w:rFonts w:ascii="Consolas" w:hAnsi="Consolas" w:eastAsia="Consolas"/>
          <w:b w:val="0"/>
          <w:color w:val="A31A5B"/>
          <w:sz w:val="20"/>
        </w:rPr>
        <w:t>SlotMachineContestCTest</w:t>
      </w:r>
      <w:r>
        <w:rPr>
          <w:b w:val="0"/>
        </w:rPr>
        <w:t xml:space="preserve">. En el proyecto esas pruebas están en </w:t>
      </w:r>
      <w:r>
        <w:rPr>
          <w:rFonts w:ascii="Consolas" w:hAnsi="Consolas" w:eastAsia="Consolas"/>
          <w:b w:val="0"/>
          <w:color w:val="A31A5B"/>
          <w:sz w:val="20"/>
        </w:rPr>
        <w:t>ProblemTest</w:t>
      </w:r>
      <w:r>
        <w:rPr>
          <w:b w:val="0"/>
        </w:rPr>
        <w:t xml:space="preserve"> y </w:t>
      </w:r>
      <w:r>
        <w:rPr>
          <w:rFonts w:ascii="Consolas" w:hAnsi="Consolas" w:eastAsia="Consolas"/>
          <w:b w:val="0"/>
          <w:color w:val="A31A5B"/>
          <w:sz w:val="20"/>
        </w:rPr>
        <w:t>SlotMachineContestAcceptanceTest</w:t>
      </w:r>
      <w:r>
        <w:rPr>
          <w:b w:val="0"/>
        </w:rPr>
        <w:t>; si el profesor revisa los nombres exactos, conviene renombrarlas.</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4B2E8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4B2E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2E8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4B2E8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SlotMachine — explicación</dc:title>
  <dc:subject/>
  <dc:creator>Mary Alejandra Guanga García - Samuel Esteban Cruz Rodríguez</dc:creator>
  <cp:keywords/>
  <dc:description>generated by python-docx</dc:description>
  <cp:lastModifiedBy/>
  <cp:revision>1</cp:revision>
  <dcterms:created xsi:type="dcterms:W3CDTF">2013-12-23T23:15:00Z</dcterms:created>
  <dcterms:modified xsi:type="dcterms:W3CDTF">2013-12-23T23:15:00Z</dcterms:modified>
  <cp:category/>
</cp:coreProperties>
</file>